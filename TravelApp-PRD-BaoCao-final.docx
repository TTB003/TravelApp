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7EDF" w14:textId="77777777" w:rsidR="0083433D" w:rsidRPr="001A7A2E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  <w:sz w:val="28"/>
          <w:szCs w:val="28"/>
        </w:rPr>
      </w:pPr>
    </w:p>
    <w:p w14:paraId="3B5B388F" w14:textId="77777777" w:rsidR="0083433D" w:rsidRPr="001A7A2E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  <w:szCs w:val="30"/>
        </w:rPr>
      </w:pPr>
      <w:r w:rsidRPr="001A7A2E">
        <w:rPr>
          <w:b/>
          <w:bCs/>
          <w:szCs w:val="30"/>
        </w:rPr>
        <w:t>TRƯỜNG ĐẠI HỌC SÀI GÒN</w:t>
      </w:r>
    </w:p>
    <w:p w14:paraId="3595900E" w14:textId="396CB5DF" w:rsidR="0083433D" w:rsidRPr="001A7A2E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szCs w:val="30"/>
        </w:rPr>
      </w:pPr>
      <w:r w:rsidRPr="001A7A2E">
        <w:rPr>
          <w:b/>
          <w:szCs w:val="30"/>
        </w:rPr>
        <w:t>KHOA CÔNG NGHỆ THÔNG TIN</w:t>
      </w:r>
    </w:p>
    <w:p w14:paraId="45C43537" w14:textId="1A8A0BFF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</w:pPr>
      <w:r>
        <w:rPr>
          <w:b/>
          <w:noProof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589FBD65" wp14:editId="2A516200">
            <wp:simplePos x="0" y="0"/>
            <wp:positionH relativeFrom="column">
              <wp:posOffset>1807845</wp:posOffset>
            </wp:positionH>
            <wp:positionV relativeFrom="paragraph">
              <wp:posOffset>10160</wp:posOffset>
            </wp:positionV>
            <wp:extent cx="2141220" cy="21412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3A4770" w14:textId="77777777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</w:pPr>
    </w:p>
    <w:p w14:paraId="3DD35FF7" w14:textId="4A397150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both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  <w:r>
        <w:rPr>
          <w:b/>
          <w:sz w:val="48"/>
          <w:szCs w:val="48"/>
        </w:rPr>
        <w:tab/>
      </w:r>
    </w:p>
    <w:p w14:paraId="4260B0ED" w14:textId="77777777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both"/>
        <w:rPr>
          <w:b/>
          <w:sz w:val="48"/>
          <w:szCs w:val="48"/>
        </w:rPr>
      </w:pPr>
    </w:p>
    <w:p w14:paraId="77205C3D" w14:textId="77777777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sz w:val="48"/>
          <w:szCs w:val="48"/>
        </w:rPr>
      </w:pPr>
    </w:p>
    <w:p w14:paraId="7E302288" w14:textId="12703EA8" w:rsidR="0083433D" w:rsidRPr="00D63601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color w:val="000000" w:themeColor="text1"/>
          <w:sz w:val="44"/>
          <w:szCs w:val="44"/>
        </w:rPr>
      </w:pPr>
      <w:r>
        <w:rPr>
          <w:b/>
          <w:sz w:val="48"/>
          <w:szCs w:val="48"/>
        </w:rPr>
        <w:t>PRD MÔN: NGÔN NGỮ LẬP TRÌNH C#</w:t>
      </w:r>
    </w:p>
    <w:p w14:paraId="3A3F5DCD" w14:textId="1D35B032" w:rsidR="0083433D" w:rsidRPr="00F60116" w:rsidRDefault="0083433D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>LỚP: DCT123C4</w:t>
      </w:r>
    </w:p>
    <w:p w14:paraId="1A88DB0A" w14:textId="52B9EF58" w:rsidR="0083433D" w:rsidRPr="00F60116" w:rsidRDefault="0083433D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>NHÓM:13</w:t>
      </w:r>
    </w:p>
    <w:p w14:paraId="20B02D38" w14:textId="77777777" w:rsidR="00F60116" w:rsidRPr="00F60116" w:rsidRDefault="0083433D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 xml:space="preserve">Sinh </w:t>
      </w:r>
      <w:proofErr w:type="spellStart"/>
      <w:r w:rsidRPr="00F60116">
        <w:rPr>
          <w:b/>
          <w:bCs/>
          <w:sz w:val="28"/>
          <w:szCs w:val="28"/>
        </w:rPr>
        <w:t>viên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thực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hiện</w:t>
      </w:r>
      <w:proofErr w:type="spellEnd"/>
      <w:r w:rsidRPr="00F60116">
        <w:rPr>
          <w:b/>
          <w:bCs/>
          <w:sz w:val="28"/>
          <w:szCs w:val="28"/>
        </w:rPr>
        <w:t>:</w:t>
      </w:r>
    </w:p>
    <w:p w14:paraId="7D5D0A2F" w14:textId="53E851B2" w:rsidR="0083433D" w:rsidRPr="00F60116" w:rsidRDefault="00F60116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 xml:space="preserve">                         </w:t>
      </w:r>
      <w:r w:rsidR="0083433D" w:rsidRPr="00F60116">
        <w:rPr>
          <w:b/>
          <w:bCs/>
          <w:sz w:val="28"/>
          <w:szCs w:val="28"/>
        </w:rPr>
        <w:t>3123411151-Võ Quốc Khánh</w:t>
      </w:r>
    </w:p>
    <w:p w14:paraId="54C3EC22" w14:textId="77777777" w:rsidR="00F60116" w:rsidRPr="00F60116" w:rsidRDefault="00F60116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 xml:space="preserve">                         </w:t>
      </w:r>
      <w:r w:rsidR="0083433D" w:rsidRPr="00F60116">
        <w:rPr>
          <w:b/>
          <w:bCs/>
          <w:sz w:val="28"/>
          <w:szCs w:val="28"/>
        </w:rPr>
        <w:t>3123411037-Trần Thanh Bình</w:t>
      </w:r>
    </w:p>
    <w:p w14:paraId="5CBF88A4" w14:textId="2FB52E74" w:rsidR="0083433D" w:rsidRPr="00F60116" w:rsidRDefault="0083433D" w:rsidP="00F60116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br/>
      </w:r>
      <w:proofErr w:type="spellStart"/>
      <w:r w:rsidRPr="00F60116">
        <w:rPr>
          <w:b/>
          <w:bCs/>
          <w:sz w:val="28"/>
          <w:szCs w:val="28"/>
        </w:rPr>
        <w:t>Giáo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viên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hướng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dẫn</w:t>
      </w:r>
      <w:proofErr w:type="spellEnd"/>
      <w:r w:rsidRPr="00F60116">
        <w:rPr>
          <w:b/>
          <w:bCs/>
          <w:sz w:val="28"/>
          <w:szCs w:val="28"/>
        </w:rPr>
        <w:t>: NGUYỄN QUỐC HUY</w:t>
      </w:r>
    </w:p>
    <w:p w14:paraId="00307FC5" w14:textId="5FA259F1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  <w:sz w:val="28"/>
          <w:szCs w:val="28"/>
        </w:rPr>
      </w:pPr>
    </w:p>
    <w:p w14:paraId="7261674A" w14:textId="77777777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  <w:sz w:val="28"/>
          <w:szCs w:val="28"/>
        </w:rPr>
      </w:pPr>
    </w:p>
    <w:p w14:paraId="4AB48706" w14:textId="2356AD27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  <w:sz w:val="28"/>
          <w:szCs w:val="28"/>
        </w:rPr>
      </w:pPr>
    </w:p>
    <w:p w14:paraId="0AACCF25" w14:textId="77777777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b/>
          <w:bCs/>
        </w:rPr>
      </w:pPr>
    </w:p>
    <w:p w14:paraId="22936961" w14:textId="77777777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</w:rPr>
      </w:pPr>
    </w:p>
    <w:p w14:paraId="0C3E64CA" w14:textId="65F25DE9" w:rsidR="0083433D" w:rsidRPr="00F60116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jc w:val="center"/>
        <w:rPr>
          <w:b/>
          <w:bCs/>
          <w:sz w:val="28"/>
          <w:szCs w:val="28"/>
        </w:rPr>
      </w:pPr>
      <w:r w:rsidRPr="00F60116">
        <w:rPr>
          <w:b/>
          <w:bCs/>
          <w:sz w:val="28"/>
          <w:szCs w:val="28"/>
        </w:rPr>
        <w:t xml:space="preserve">Thành </w:t>
      </w:r>
      <w:proofErr w:type="spellStart"/>
      <w:r w:rsidRPr="00F60116">
        <w:rPr>
          <w:b/>
          <w:bCs/>
          <w:sz w:val="28"/>
          <w:szCs w:val="28"/>
        </w:rPr>
        <w:t>phố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Hồ</w:t>
      </w:r>
      <w:proofErr w:type="spellEnd"/>
      <w:r w:rsidRPr="00F60116">
        <w:rPr>
          <w:b/>
          <w:bCs/>
          <w:sz w:val="28"/>
          <w:szCs w:val="28"/>
        </w:rPr>
        <w:t xml:space="preserve"> Chí Minh, </w:t>
      </w:r>
      <w:proofErr w:type="spellStart"/>
      <w:r w:rsidRPr="00F60116">
        <w:rPr>
          <w:b/>
          <w:bCs/>
          <w:sz w:val="28"/>
          <w:szCs w:val="28"/>
        </w:rPr>
        <w:t>tháng</w:t>
      </w:r>
      <w:proofErr w:type="spellEnd"/>
      <w:r w:rsidRPr="00F60116">
        <w:rPr>
          <w:b/>
          <w:bCs/>
          <w:sz w:val="28"/>
          <w:szCs w:val="28"/>
        </w:rPr>
        <w:t xml:space="preserve"> </w:t>
      </w:r>
      <w:r w:rsidR="00F60116">
        <w:rPr>
          <w:b/>
          <w:bCs/>
          <w:sz w:val="28"/>
          <w:szCs w:val="28"/>
        </w:rPr>
        <w:t>4</w:t>
      </w:r>
      <w:r w:rsidRPr="00F60116">
        <w:rPr>
          <w:b/>
          <w:bCs/>
          <w:sz w:val="28"/>
          <w:szCs w:val="28"/>
        </w:rPr>
        <w:t xml:space="preserve"> </w:t>
      </w:r>
      <w:proofErr w:type="spellStart"/>
      <w:r w:rsidRPr="00F60116">
        <w:rPr>
          <w:b/>
          <w:bCs/>
          <w:sz w:val="28"/>
          <w:szCs w:val="28"/>
        </w:rPr>
        <w:t>năm</w:t>
      </w:r>
      <w:proofErr w:type="spellEnd"/>
      <w:r w:rsidRPr="00F60116">
        <w:rPr>
          <w:b/>
          <w:bCs/>
          <w:sz w:val="28"/>
          <w:szCs w:val="28"/>
        </w:rPr>
        <w:t xml:space="preserve"> 202</w:t>
      </w:r>
      <w:r w:rsidR="00F60116">
        <w:rPr>
          <w:b/>
          <w:bCs/>
          <w:sz w:val="28"/>
          <w:szCs w:val="28"/>
        </w:rPr>
        <w:t>6</w:t>
      </w:r>
    </w:p>
    <w:p w14:paraId="50AD55D9" w14:textId="77777777" w:rsidR="0083433D" w:rsidRDefault="0083433D" w:rsidP="0083433D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rPr>
          <w:sz w:val="28"/>
          <w:szCs w:val="28"/>
        </w:rPr>
      </w:pPr>
    </w:p>
    <w:p w14:paraId="51C8964C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MỤC LỤC</w:t>
      </w:r>
    </w:p>
    <w:p w14:paraId="173AC87D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1.  </w:t>
      </w:r>
      <w:proofErr w:type="spellStart"/>
      <w:r>
        <w:rPr>
          <w:rFonts w:ascii="Times New Roman" w:hAnsi="Times New Roman"/>
          <w:sz w:val="24"/>
        </w:rPr>
        <w:t>Tổng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................................................................ 3</w:t>
      </w:r>
    </w:p>
    <w:p w14:paraId="452A25F2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2.  </w:t>
      </w:r>
      <w:proofErr w:type="spellStart"/>
      <w:r>
        <w:rPr>
          <w:rFonts w:ascii="Times New Roman" w:hAnsi="Times New Roman"/>
          <w:sz w:val="24"/>
        </w:rPr>
        <w:t>Kiến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trúc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............................................................ 4</w:t>
      </w:r>
    </w:p>
    <w:p w14:paraId="7CFE9A24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3.  </w:t>
      </w:r>
      <w:proofErr w:type="spellStart"/>
      <w:r>
        <w:rPr>
          <w:rFonts w:ascii="Times New Roman" w:hAnsi="Times New Roman"/>
          <w:sz w:val="24"/>
        </w:rPr>
        <w:t>Mô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liệu</w:t>
      </w:r>
      <w:proofErr w:type="spellEnd"/>
      <w:r>
        <w:rPr>
          <w:rFonts w:ascii="Times New Roman" w:hAnsi="Times New Roman"/>
          <w:sz w:val="24"/>
        </w:rPr>
        <w:t xml:space="preserve"> (ERD) ........................................................ 6</w:t>
      </w:r>
    </w:p>
    <w:p w14:paraId="4E6C4021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>4</w:t>
      </w:r>
      <w:proofErr w:type="gramStart"/>
      <w:r>
        <w:rPr>
          <w:rFonts w:ascii="Times New Roman" w:hAnsi="Times New Roman"/>
          <w:sz w:val="24"/>
        </w:rPr>
        <w:t>.  Use</w:t>
      </w:r>
      <w:proofErr w:type="gramEnd"/>
      <w:r>
        <w:rPr>
          <w:rFonts w:ascii="Times New Roman" w:hAnsi="Times New Roman"/>
          <w:sz w:val="24"/>
        </w:rPr>
        <w:t xml:space="preserve"> Case Diagram ............................................................... 8</w:t>
      </w:r>
    </w:p>
    <w:p w14:paraId="29E4FEF1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5.  </w:t>
      </w:r>
      <w:proofErr w:type="spellStart"/>
      <w:r>
        <w:rPr>
          <w:rFonts w:ascii="Times New Roman" w:hAnsi="Times New Roman"/>
          <w:sz w:val="24"/>
        </w:rPr>
        <w:t>Chức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chi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............................................................. 9</w:t>
      </w:r>
    </w:p>
    <w:p w14:paraId="51152BEE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>6</w:t>
      </w:r>
      <w:proofErr w:type="gramStart"/>
      <w:r>
        <w:rPr>
          <w:rFonts w:ascii="Times New Roman" w:hAnsi="Times New Roman"/>
          <w:sz w:val="24"/>
        </w:rPr>
        <w:t>.  Geofence</w:t>
      </w:r>
      <w:proofErr w:type="gramEnd"/>
      <w:r>
        <w:rPr>
          <w:rFonts w:ascii="Times New Roman" w:hAnsi="Times New Roman"/>
          <w:sz w:val="24"/>
        </w:rPr>
        <w:t xml:space="preserve"> &amp; Audio Pipeline ..................................................... 12</w:t>
      </w:r>
    </w:p>
    <w:p w14:paraId="34433522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>7</w:t>
      </w:r>
      <w:proofErr w:type="gramStart"/>
      <w:r>
        <w:rPr>
          <w:rFonts w:ascii="Times New Roman" w:hAnsi="Times New Roman"/>
          <w:sz w:val="24"/>
        </w:rPr>
        <w:t>.  Screen</w:t>
      </w:r>
      <w:proofErr w:type="gramEnd"/>
      <w:r>
        <w:rPr>
          <w:rFonts w:ascii="Times New Roman" w:hAnsi="Times New Roman"/>
          <w:sz w:val="24"/>
        </w:rPr>
        <w:t xml:space="preserve"> Navigation Flow ........................................................ 14</w:t>
      </w:r>
    </w:p>
    <w:p w14:paraId="115A33DE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>8.  Sequence Diagrams ............................................................... 15</w:t>
      </w:r>
    </w:p>
    <w:p w14:paraId="4C848F4F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>9.  Test Cases ........................................................................ 19</w:t>
      </w:r>
    </w:p>
    <w:p w14:paraId="147AA45E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10. Công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.............................................................. 26</w:t>
      </w:r>
    </w:p>
    <w:p w14:paraId="40005562" w14:textId="77777777" w:rsidR="005F69DF" w:rsidRDefault="004C0CD0">
      <w:pPr>
        <w:spacing w:after="60"/>
      </w:pPr>
      <w:r>
        <w:rPr>
          <w:rFonts w:ascii="Times New Roman" w:hAnsi="Times New Roman"/>
          <w:sz w:val="24"/>
        </w:rPr>
        <w:t xml:space="preserve">11.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luận</w:t>
      </w:r>
      <w:proofErr w:type="spellEnd"/>
      <w:r>
        <w:rPr>
          <w:rFonts w:ascii="Times New Roman" w:hAnsi="Times New Roman"/>
          <w:sz w:val="24"/>
        </w:rPr>
        <w:t xml:space="preserve"> &amp;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................................................. 27</w:t>
      </w:r>
    </w:p>
    <w:p w14:paraId="67D86305" w14:textId="77777777" w:rsidR="005F69DF" w:rsidRDefault="004C0CD0">
      <w:r>
        <w:br w:type="page"/>
      </w:r>
    </w:p>
    <w:p w14:paraId="735BAF86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CHƯƠNG 1: TỔNG QUAN DỰ ÁN</w:t>
      </w:r>
    </w:p>
    <w:p w14:paraId="1F69996C" w14:textId="77777777" w:rsidR="005F69DF" w:rsidRPr="00FA0E9C" w:rsidRDefault="004C0CD0" w:rsidP="00FA0E9C">
      <w:pPr>
        <w:pStyle w:val="Heading2"/>
      </w:pPr>
      <w:r w:rsidRPr="00FA0E9C">
        <w:t xml:space="preserve">1.1. </w:t>
      </w:r>
      <w:proofErr w:type="spellStart"/>
      <w:r w:rsidRPr="00FA0E9C">
        <w:t>Giới</w:t>
      </w:r>
      <w:proofErr w:type="spellEnd"/>
      <w:r w:rsidRPr="00FA0E9C">
        <w:t xml:space="preserve"> </w:t>
      </w:r>
      <w:proofErr w:type="spellStart"/>
      <w:r w:rsidRPr="00FA0E9C">
        <w:t>thiệu</w:t>
      </w:r>
      <w:proofErr w:type="spellEnd"/>
    </w:p>
    <w:p w14:paraId="02E260F2" w14:textId="3FCEC469" w:rsidR="004B4B17" w:rsidRPr="004B4B17" w:rsidRDefault="004C0CD0" w:rsidP="004B4B17">
      <w:pPr>
        <w:spacing w:after="160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TravelApp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dẫn</w:t>
      </w:r>
      <w:proofErr w:type="spellEnd"/>
      <w:r>
        <w:rPr>
          <w:rFonts w:ascii="Times New Roman" w:hAnsi="Times New Roman"/>
          <w:sz w:val="24"/>
        </w:rPr>
        <w:t xml:space="preserve"> du </w:t>
      </w:r>
      <w:proofErr w:type="spellStart"/>
      <w:r>
        <w:rPr>
          <w:rFonts w:ascii="Times New Roman" w:hAnsi="Times New Roman"/>
          <w:sz w:val="24"/>
        </w:rPr>
        <w:t>lịch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 (.NET 8 MAUI) </w:t>
      </w:r>
      <w:proofErr w:type="spellStart"/>
      <w:r>
        <w:rPr>
          <w:rFonts w:ascii="Times New Roman" w:hAnsi="Times New Roman"/>
          <w:sz w:val="24"/>
        </w:rPr>
        <w:t>kết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backend ASP.NET Core 8. </w:t>
      </w:r>
      <w:proofErr w:type="spellStart"/>
      <w:r>
        <w:rPr>
          <w:rFonts w:ascii="Times New Roman" w:hAnsi="Times New Roman"/>
          <w:sz w:val="24"/>
        </w:rPr>
        <w:t>Ứng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du </w:t>
      </w:r>
      <w:proofErr w:type="spellStart"/>
      <w:r>
        <w:rPr>
          <w:rFonts w:ascii="Times New Roman" w:hAnsi="Times New Roman"/>
          <w:sz w:val="24"/>
        </w:rPr>
        <w:t>khách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tiếp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cận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quan</w:t>
      </w:r>
      <w:proofErr w:type="spellEnd"/>
      <w:r>
        <w:rPr>
          <w:rFonts w:ascii="Times New Roman" w:hAnsi="Times New Roman"/>
          <w:sz w:val="24"/>
        </w:rPr>
        <w:t xml:space="preserve"> (Point of Interest - POI),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dẫn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bằng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Geofencing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Text-to-Speech. App </w:t>
      </w:r>
      <w:proofErr w:type="spellStart"/>
      <w:r>
        <w:rPr>
          <w:rFonts w:ascii="Times New Roman" w:hAnsi="Times New Roman"/>
          <w:sz w:val="24"/>
        </w:rPr>
        <w:t>hỗ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trợ</w:t>
      </w:r>
      <w:proofErr w:type="spellEnd"/>
      <w:r>
        <w:rPr>
          <w:rFonts w:ascii="Times New Roman" w:hAnsi="Times New Roman"/>
          <w:sz w:val="24"/>
        </w:rPr>
        <w:t xml:space="preserve"> offline-first, </w:t>
      </w:r>
      <w:proofErr w:type="spellStart"/>
      <w:r>
        <w:rPr>
          <w:rFonts w:ascii="Times New Roman" w:hAnsi="Times New Roman"/>
          <w:sz w:val="24"/>
        </w:rPr>
        <w:t>đa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ngữ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nội</w:t>
      </w:r>
      <w:proofErr w:type="spellEnd"/>
      <w:r>
        <w:rPr>
          <w:rFonts w:ascii="Times New Roman" w:hAnsi="Times New Roman"/>
          <w:sz w:val="24"/>
        </w:rPr>
        <w:t xml:space="preserve"> dung qua Admin Web.</w:t>
      </w:r>
    </w:p>
    <w:p w14:paraId="0949222B" w14:textId="77777777" w:rsidR="005F69DF" w:rsidRPr="00FA0E9C" w:rsidRDefault="004C0CD0" w:rsidP="00FA0E9C">
      <w:pPr>
        <w:pStyle w:val="Heading2"/>
      </w:pPr>
      <w:r w:rsidRPr="00FA0E9C">
        <w:t xml:space="preserve">1.2. </w:t>
      </w:r>
      <w:proofErr w:type="spellStart"/>
      <w:r w:rsidRPr="00FA0E9C">
        <w:t>Mục</w:t>
      </w:r>
      <w:proofErr w:type="spellEnd"/>
      <w:r w:rsidRPr="00FA0E9C">
        <w:t xml:space="preserve"> </w:t>
      </w:r>
      <w:proofErr w:type="spellStart"/>
      <w:r w:rsidRPr="00FA0E9C">
        <w:t>tiêu</w:t>
      </w:r>
      <w:proofErr w:type="spellEnd"/>
      <w:r w:rsidRPr="00FA0E9C">
        <w:t xml:space="preserve"> &amp; Phạm vi</w:t>
      </w:r>
    </w:p>
    <w:p w14:paraId="55B06FA9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mobile cross-platform (Android/iOS)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>.</w:t>
      </w:r>
    </w:p>
    <w:p w14:paraId="6CB88E65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Tự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audio </w:t>
      </w:r>
      <w:proofErr w:type="spellStart"/>
      <w:r>
        <w:rPr>
          <w:rFonts w:ascii="Times New Roman" w:hAnsi="Times New Roman"/>
        </w:rPr>
        <w:t>hướng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dẫn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vùng</w:t>
      </w:r>
      <w:proofErr w:type="spellEnd"/>
      <w:r>
        <w:rPr>
          <w:rFonts w:ascii="Times New Roman" w:hAnsi="Times New Roman"/>
        </w:rPr>
        <w:t xml:space="preserve"> Geofence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POI.</w:t>
      </w:r>
    </w:p>
    <w:p w14:paraId="7F3B9706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Offline-first: SQLite local cache,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cần</w:t>
      </w:r>
      <w:proofErr w:type="spellEnd"/>
      <w:r>
        <w:rPr>
          <w:rFonts w:ascii="Times New Roman" w:hAnsi="Times New Roman"/>
        </w:rPr>
        <w:t xml:space="preserve"> internet.</w:t>
      </w:r>
    </w:p>
    <w:p w14:paraId="2C1DB565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trình</w:t>
      </w:r>
      <w:proofErr w:type="spellEnd"/>
      <w:r>
        <w:rPr>
          <w:rFonts w:ascii="Times New Roman" w:hAnsi="Times New Roman"/>
        </w:rPr>
        <w:t xml:space="preserve"> tour (Azure Maps), </w:t>
      </w:r>
      <w:proofErr w:type="spellStart"/>
      <w:r>
        <w:rPr>
          <w:rFonts w:ascii="Times New Roman" w:hAnsi="Times New Roman"/>
        </w:rPr>
        <w:t>tìm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kiếm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ngữ</w:t>
      </w:r>
      <w:proofErr w:type="spellEnd"/>
      <w:r>
        <w:rPr>
          <w:rFonts w:ascii="Times New Roman" w:hAnsi="Times New Roman"/>
        </w:rPr>
        <w:t>.</w:t>
      </w:r>
    </w:p>
    <w:p w14:paraId="0AC4B30B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Thư </w:t>
      </w:r>
      <w:proofErr w:type="spellStart"/>
      <w:r>
        <w:rPr>
          <w:rFonts w:ascii="Times New Roman" w:hAnsi="Times New Roman"/>
        </w:rPr>
        <w:t>viện</w:t>
      </w:r>
      <w:proofErr w:type="spellEnd"/>
      <w:r>
        <w:rPr>
          <w:rFonts w:ascii="Times New Roman" w:hAnsi="Times New Roman"/>
        </w:rPr>
        <w:t xml:space="preserve"> audio offline, bookmark, </w:t>
      </w:r>
      <w:proofErr w:type="spellStart"/>
      <w:r>
        <w:rPr>
          <w:rFonts w:ascii="Times New Roman" w:hAnsi="Times New Roman"/>
        </w:rPr>
        <w:t>lịch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sử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quét</w:t>
      </w:r>
      <w:proofErr w:type="spellEnd"/>
      <w:r>
        <w:rPr>
          <w:rFonts w:ascii="Times New Roman" w:hAnsi="Times New Roman"/>
        </w:rPr>
        <w:t xml:space="preserve"> QR Code.</w:t>
      </w:r>
    </w:p>
    <w:p w14:paraId="37156E2F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Admin Web Dashboard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POI, Tour, User.</w:t>
      </w:r>
    </w:p>
    <w:p w14:paraId="4C30DBF6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REST API backend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JWT Auth, Refresh Token,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trang</w:t>
      </w:r>
      <w:proofErr w:type="spellEnd"/>
      <w:r>
        <w:rPr>
          <w:rFonts w:ascii="Times New Roman" w:hAnsi="Times New Roman"/>
        </w:rPr>
        <w:t>, filter GPS.</w:t>
      </w:r>
    </w:p>
    <w:p w14:paraId="097352DF" w14:textId="77777777" w:rsidR="005F69DF" w:rsidRPr="00FA0E9C" w:rsidRDefault="004C0CD0" w:rsidP="00FA0E9C">
      <w:pPr>
        <w:pStyle w:val="Heading2"/>
      </w:pPr>
      <w:r w:rsidRPr="00FA0E9C">
        <w:t xml:space="preserve">1.3. </w:t>
      </w:r>
      <w:proofErr w:type="spellStart"/>
      <w:r w:rsidRPr="00FA0E9C">
        <w:t>Đối</w:t>
      </w:r>
      <w:proofErr w:type="spellEnd"/>
      <w:r w:rsidRPr="00FA0E9C">
        <w:t xml:space="preserve"> </w:t>
      </w:r>
      <w:proofErr w:type="spellStart"/>
      <w:r w:rsidRPr="00FA0E9C">
        <w:t>tượng</w:t>
      </w:r>
      <w:proofErr w:type="spellEnd"/>
      <w:r w:rsidRPr="00FA0E9C">
        <w:t xml:space="preserve"> </w:t>
      </w:r>
      <w:proofErr w:type="spellStart"/>
      <w:r w:rsidRPr="00FA0E9C">
        <w:t>người</w:t>
      </w:r>
      <w:proofErr w:type="spellEnd"/>
      <w:r w:rsidRPr="00FA0E9C">
        <w:t xml:space="preserve"> </w:t>
      </w:r>
      <w:proofErr w:type="spellStart"/>
      <w:r w:rsidRPr="00FA0E9C">
        <w:t>dùng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5F69DF" w14:paraId="71FE2053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283EFB12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Vai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trò</w:t>
            </w:r>
            <w:proofErr w:type="spellEnd"/>
          </w:p>
        </w:tc>
        <w:tc>
          <w:tcPr>
            <w:tcW w:w="3402" w:type="dxa"/>
            <w:shd w:val="clear" w:color="auto" w:fill="1A5FA8"/>
          </w:tcPr>
          <w:p w14:paraId="1332B503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tả</w:t>
            </w:r>
            <w:proofErr w:type="spellEnd"/>
          </w:p>
        </w:tc>
        <w:tc>
          <w:tcPr>
            <w:tcW w:w="2835" w:type="dxa"/>
            <w:shd w:val="clear" w:color="auto" w:fill="1A5FA8"/>
          </w:tcPr>
          <w:p w14:paraId="1B56F4E8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Quyền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hạn</w:t>
            </w:r>
            <w:proofErr w:type="spellEnd"/>
          </w:p>
        </w:tc>
      </w:tr>
      <w:tr w:rsidR="005F69DF" w14:paraId="79CDC17A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3D2B0B4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Du </w:t>
            </w:r>
            <w:proofErr w:type="spellStart"/>
            <w:r>
              <w:rPr>
                <w:rFonts w:ascii="Times New Roman" w:hAnsi="Times New Roman"/>
                <w:sz w:val="20"/>
              </w:rPr>
              <w:t>lịch</w:t>
            </w:r>
            <w:proofErr w:type="spellEnd"/>
          </w:p>
        </w:tc>
        <w:tc>
          <w:tcPr>
            <w:tcW w:w="3402" w:type="dxa"/>
            <w:shd w:val="clear" w:color="auto" w:fill="EEF6FF"/>
          </w:tcPr>
          <w:p w14:paraId="375BCD9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Sử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app mobile </w:t>
            </w:r>
            <w:proofErr w:type="spellStart"/>
            <w:r>
              <w:rPr>
                <w:rFonts w:ascii="Times New Roman" w:hAnsi="Times New Roman"/>
                <w:sz w:val="20"/>
              </w:rPr>
              <w:t>tham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quan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nghe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guide</w:t>
            </w:r>
          </w:p>
        </w:tc>
        <w:tc>
          <w:tcPr>
            <w:tcW w:w="2835" w:type="dxa"/>
            <w:shd w:val="clear" w:color="auto" w:fill="EEF6FF"/>
          </w:tcPr>
          <w:p w14:paraId="57EB52A1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Xem, </w:t>
            </w:r>
            <w:proofErr w:type="spellStart"/>
            <w:r>
              <w:rPr>
                <w:rFonts w:ascii="Times New Roman" w:hAnsi="Times New Roman"/>
                <w:sz w:val="20"/>
              </w:rPr>
              <w:t>nghe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tìm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kiếm</w:t>
            </w:r>
            <w:proofErr w:type="spellEnd"/>
            <w:r>
              <w:rPr>
                <w:rFonts w:ascii="Times New Roman" w:hAnsi="Times New Roman"/>
                <w:sz w:val="20"/>
              </w:rPr>
              <w:t>, bookmark</w:t>
            </w:r>
          </w:p>
        </w:tc>
      </w:tr>
      <w:tr w:rsidR="005F69DF" w14:paraId="73EF6B40" w14:textId="77777777">
        <w:trPr>
          <w:jc w:val="center"/>
        </w:trPr>
        <w:tc>
          <w:tcPr>
            <w:tcW w:w="2268" w:type="dxa"/>
          </w:tcPr>
          <w:p w14:paraId="6584611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Hướng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dẫn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viên</w:t>
            </w:r>
            <w:proofErr w:type="spellEnd"/>
          </w:p>
        </w:tc>
        <w:tc>
          <w:tcPr>
            <w:tcW w:w="3402" w:type="dxa"/>
          </w:tcPr>
          <w:p w14:paraId="228DFEF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chỉnh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sửa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dung tour, speech text</w:t>
            </w:r>
          </w:p>
        </w:tc>
        <w:tc>
          <w:tcPr>
            <w:tcW w:w="2835" w:type="dxa"/>
          </w:tcPr>
          <w:p w14:paraId="3C7BC98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POI, </w:t>
            </w:r>
            <w:proofErr w:type="spellStart"/>
            <w:r>
              <w:rPr>
                <w:rFonts w:ascii="Times New Roman" w:hAnsi="Times New Roman"/>
                <w:sz w:val="20"/>
              </w:rPr>
              <w:t>chỉnh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speech text</w:t>
            </w:r>
          </w:p>
        </w:tc>
      </w:tr>
      <w:tr w:rsidR="005F69DF" w14:paraId="75840115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2F27853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trị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viên</w:t>
            </w:r>
            <w:proofErr w:type="spellEnd"/>
          </w:p>
        </w:tc>
        <w:tc>
          <w:tcPr>
            <w:tcW w:w="3402" w:type="dxa"/>
            <w:shd w:val="clear" w:color="auto" w:fill="EEF6FF"/>
          </w:tcPr>
          <w:p w14:paraId="6AFEEE94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qua Admin Web</w:t>
            </w:r>
          </w:p>
        </w:tc>
        <w:tc>
          <w:tcPr>
            <w:tcW w:w="2835" w:type="dxa"/>
            <w:shd w:val="clear" w:color="auto" w:fill="EEF6FF"/>
          </w:tcPr>
          <w:p w14:paraId="51138938" w14:textId="77777777" w:rsidR="005F69DF" w:rsidRDefault="004C0CD0">
            <w:r>
              <w:rPr>
                <w:rFonts w:ascii="Times New Roman" w:hAnsi="Times New Roman"/>
                <w:sz w:val="20"/>
              </w:rPr>
              <w:t>Full CRUD: POI, Tour, User</w:t>
            </w:r>
          </w:p>
        </w:tc>
      </w:tr>
    </w:tbl>
    <w:p w14:paraId="642A775E" w14:textId="77777777" w:rsidR="005F69DF" w:rsidRDefault="005F69DF">
      <w:pPr>
        <w:spacing w:after="80"/>
      </w:pPr>
    </w:p>
    <w:p w14:paraId="4C322AFD" w14:textId="77777777" w:rsidR="005F69DF" w:rsidRPr="00FA0E9C" w:rsidRDefault="004C0CD0" w:rsidP="00FA0E9C">
      <w:pPr>
        <w:pStyle w:val="Heading2"/>
      </w:pPr>
      <w:r w:rsidRPr="00FA0E9C">
        <w:t xml:space="preserve">1.4. Thành </w:t>
      </w:r>
      <w:proofErr w:type="spellStart"/>
      <w:r w:rsidRPr="00FA0E9C">
        <w:t>phần</w:t>
      </w:r>
      <w:proofErr w:type="spellEnd"/>
      <w:r w:rsidRPr="00FA0E9C">
        <w:t xml:space="preserve"> </w:t>
      </w:r>
      <w:proofErr w:type="spellStart"/>
      <w:r w:rsidRPr="00FA0E9C">
        <w:t>hệ</w:t>
      </w:r>
      <w:proofErr w:type="spellEnd"/>
      <w:r w:rsidRPr="00FA0E9C">
        <w:t xml:space="preserve"> </w:t>
      </w:r>
      <w:proofErr w:type="spellStart"/>
      <w:r w:rsidRPr="00FA0E9C">
        <w:t>thống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4"/>
        <w:gridCol w:w="2495"/>
        <w:gridCol w:w="3759"/>
      </w:tblGrid>
      <w:tr w:rsidR="005F69DF" w14:paraId="1AB53240" w14:textId="77777777" w:rsidTr="0082153C">
        <w:trPr>
          <w:trHeight w:val="425"/>
          <w:jc w:val="center"/>
        </w:trPr>
        <w:tc>
          <w:tcPr>
            <w:tcW w:w="2274" w:type="dxa"/>
            <w:shd w:val="clear" w:color="auto" w:fill="1A5FA8"/>
          </w:tcPr>
          <w:p w14:paraId="3BA7FD95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phần</w:t>
            </w:r>
            <w:proofErr w:type="spellEnd"/>
          </w:p>
        </w:tc>
        <w:tc>
          <w:tcPr>
            <w:tcW w:w="2495" w:type="dxa"/>
            <w:shd w:val="clear" w:color="auto" w:fill="1A5FA8"/>
          </w:tcPr>
          <w:p w14:paraId="36B81685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nghệ</w:t>
            </w:r>
            <w:proofErr w:type="spellEnd"/>
          </w:p>
        </w:tc>
        <w:tc>
          <w:tcPr>
            <w:tcW w:w="3759" w:type="dxa"/>
            <w:shd w:val="clear" w:color="auto" w:fill="1A5FA8"/>
          </w:tcPr>
          <w:p w14:paraId="4F44BA8A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5F69DF" w14:paraId="42D2458A" w14:textId="77777777" w:rsidTr="0082153C">
        <w:trPr>
          <w:trHeight w:val="427"/>
          <w:jc w:val="center"/>
        </w:trPr>
        <w:tc>
          <w:tcPr>
            <w:tcW w:w="2274" w:type="dxa"/>
            <w:shd w:val="clear" w:color="auto" w:fill="EEF6FF"/>
          </w:tcPr>
          <w:p w14:paraId="34558D3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TravelApp.Mobile</w:t>
            </w:r>
            <w:proofErr w:type="spellEnd"/>
          </w:p>
        </w:tc>
        <w:tc>
          <w:tcPr>
            <w:tcW w:w="2495" w:type="dxa"/>
            <w:shd w:val="clear" w:color="auto" w:fill="EEF6FF"/>
          </w:tcPr>
          <w:p w14:paraId="5117CAF4" w14:textId="77777777" w:rsidR="005F69DF" w:rsidRDefault="004C0CD0">
            <w:r>
              <w:rPr>
                <w:rFonts w:ascii="Times New Roman" w:hAnsi="Times New Roman"/>
                <w:sz w:val="20"/>
              </w:rPr>
              <w:t>.NET 8 MAUI</w:t>
            </w:r>
          </w:p>
        </w:tc>
        <w:tc>
          <w:tcPr>
            <w:tcW w:w="3759" w:type="dxa"/>
            <w:shd w:val="clear" w:color="auto" w:fill="EEF6FF"/>
          </w:tcPr>
          <w:p w14:paraId="18D1C72A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App di </w:t>
            </w:r>
            <w:proofErr w:type="spellStart"/>
            <w:r>
              <w:rPr>
                <w:rFonts w:ascii="Times New Roman" w:hAnsi="Times New Roman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cross-platform (Android/iOS)</w:t>
            </w:r>
          </w:p>
        </w:tc>
      </w:tr>
      <w:tr w:rsidR="005F69DF" w14:paraId="0BFE0886" w14:textId="77777777" w:rsidTr="0082153C">
        <w:trPr>
          <w:trHeight w:val="436"/>
          <w:jc w:val="center"/>
        </w:trPr>
        <w:tc>
          <w:tcPr>
            <w:tcW w:w="2274" w:type="dxa"/>
          </w:tcPr>
          <w:p w14:paraId="17C28A3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TravelApp.Api</w:t>
            </w:r>
            <w:proofErr w:type="spellEnd"/>
          </w:p>
        </w:tc>
        <w:tc>
          <w:tcPr>
            <w:tcW w:w="2495" w:type="dxa"/>
          </w:tcPr>
          <w:p w14:paraId="1D3D139C" w14:textId="77777777" w:rsidR="005F69DF" w:rsidRDefault="004C0CD0">
            <w:r>
              <w:rPr>
                <w:rFonts w:ascii="Times New Roman" w:hAnsi="Times New Roman"/>
                <w:sz w:val="20"/>
              </w:rPr>
              <w:t>ASP.NET Core 8 Web API</w:t>
            </w:r>
          </w:p>
        </w:tc>
        <w:tc>
          <w:tcPr>
            <w:tcW w:w="3759" w:type="dxa"/>
          </w:tcPr>
          <w:p w14:paraId="4B2600EB" w14:textId="77777777" w:rsidR="005F69DF" w:rsidRDefault="004C0CD0">
            <w:r>
              <w:rPr>
                <w:rFonts w:ascii="Times New Roman" w:hAnsi="Times New Roman"/>
                <w:sz w:val="20"/>
              </w:rPr>
              <w:t>REST API: Auth, POI, Tour</w:t>
            </w:r>
          </w:p>
        </w:tc>
      </w:tr>
      <w:tr w:rsidR="005F69DF" w14:paraId="748B7EFA" w14:textId="77777777" w:rsidTr="0082153C">
        <w:trPr>
          <w:trHeight w:val="425"/>
          <w:jc w:val="center"/>
        </w:trPr>
        <w:tc>
          <w:tcPr>
            <w:tcW w:w="2274" w:type="dxa"/>
            <w:shd w:val="clear" w:color="auto" w:fill="EEF6FF"/>
          </w:tcPr>
          <w:p w14:paraId="2B99A54B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TravelApp.Admin.Web</w:t>
            </w:r>
            <w:proofErr w:type="spellEnd"/>
            <w:proofErr w:type="gramEnd"/>
          </w:p>
        </w:tc>
        <w:tc>
          <w:tcPr>
            <w:tcW w:w="2495" w:type="dxa"/>
            <w:shd w:val="clear" w:color="auto" w:fill="EEF6FF"/>
          </w:tcPr>
          <w:p w14:paraId="4066F2F5" w14:textId="77777777" w:rsidR="005F69DF" w:rsidRDefault="004C0CD0">
            <w:r>
              <w:rPr>
                <w:rFonts w:ascii="Times New Roman" w:hAnsi="Times New Roman"/>
                <w:sz w:val="20"/>
              </w:rPr>
              <w:t>ASP.NET Core MVC 8</w:t>
            </w:r>
          </w:p>
        </w:tc>
        <w:tc>
          <w:tcPr>
            <w:tcW w:w="3759" w:type="dxa"/>
            <w:shd w:val="clear" w:color="auto" w:fill="EEF6FF"/>
          </w:tcPr>
          <w:p w14:paraId="48836A2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Trang </w:t>
            </w:r>
            <w:proofErr w:type="spellStart"/>
            <w:r>
              <w:rPr>
                <w:rFonts w:ascii="Times New Roman" w:hAnsi="Times New Roman"/>
                <w:sz w:val="20"/>
              </w:rPr>
              <w:t>quản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dung</w:t>
            </w:r>
          </w:p>
        </w:tc>
      </w:tr>
      <w:tr w:rsidR="005F69DF" w14:paraId="2F93DAC5" w14:textId="77777777" w:rsidTr="0082153C">
        <w:trPr>
          <w:trHeight w:val="425"/>
          <w:jc w:val="center"/>
        </w:trPr>
        <w:tc>
          <w:tcPr>
            <w:tcW w:w="2274" w:type="dxa"/>
          </w:tcPr>
          <w:p w14:paraId="26933AD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TravelApp.Application</w:t>
            </w:r>
            <w:proofErr w:type="spellEnd"/>
          </w:p>
        </w:tc>
        <w:tc>
          <w:tcPr>
            <w:tcW w:w="2495" w:type="dxa"/>
          </w:tcPr>
          <w:p w14:paraId="794584C0" w14:textId="77777777" w:rsidR="005F69DF" w:rsidRDefault="004C0CD0">
            <w:r>
              <w:rPr>
                <w:rFonts w:ascii="Times New Roman" w:hAnsi="Times New Roman"/>
                <w:sz w:val="20"/>
              </w:rPr>
              <w:t>.NET 8 Class Library</w:t>
            </w:r>
          </w:p>
        </w:tc>
        <w:tc>
          <w:tcPr>
            <w:tcW w:w="3759" w:type="dxa"/>
          </w:tcPr>
          <w:p w14:paraId="7B02A57E" w14:textId="77777777" w:rsidR="005F69DF" w:rsidRDefault="004C0CD0">
            <w:r>
              <w:rPr>
                <w:rFonts w:ascii="Times New Roman" w:hAnsi="Times New Roman"/>
                <w:sz w:val="20"/>
              </w:rPr>
              <w:t>Interfaces, DTOs, Use Cases</w:t>
            </w:r>
          </w:p>
        </w:tc>
      </w:tr>
      <w:tr w:rsidR="005F69DF" w14:paraId="72C9F173" w14:textId="77777777" w:rsidTr="0082153C">
        <w:trPr>
          <w:trHeight w:val="425"/>
          <w:jc w:val="center"/>
        </w:trPr>
        <w:tc>
          <w:tcPr>
            <w:tcW w:w="2274" w:type="dxa"/>
            <w:shd w:val="clear" w:color="auto" w:fill="EEF6FF"/>
          </w:tcPr>
          <w:p w14:paraId="563C851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TravelApp.Domain</w:t>
            </w:r>
            <w:proofErr w:type="spellEnd"/>
          </w:p>
        </w:tc>
        <w:tc>
          <w:tcPr>
            <w:tcW w:w="2495" w:type="dxa"/>
            <w:shd w:val="clear" w:color="auto" w:fill="EEF6FF"/>
          </w:tcPr>
          <w:p w14:paraId="6ACBA9A9" w14:textId="77777777" w:rsidR="005F69DF" w:rsidRDefault="004C0CD0">
            <w:r>
              <w:rPr>
                <w:rFonts w:ascii="Times New Roman" w:hAnsi="Times New Roman"/>
                <w:sz w:val="20"/>
              </w:rPr>
              <w:t>.NET 8 Class Library</w:t>
            </w:r>
          </w:p>
        </w:tc>
        <w:tc>
          <w:tcPr>
            <w:tcW w:w="3759" w:type="dxa"/>
            <w:shd w:val="clear" w:color="auto" w:fill="EEF6FF"/>
          </w:tcPr>
          <w:p w14:paraId="2238A977" w14:textId="77777777" w:rsidR="005F69DF" w:rsidRDefault="004C0CD0">
            <w:r>
              <w:rPr>
                <w:rFonts w:ascii="Times New Roman" w:hAnsi="Times New Roman"/>
                <w:sz w:val="20"/>
              </w:rPr>
              <w:t>Entities: Poi, Tour, User...</w:t>
            </w:r>
          </w:p>
        </w:tc>
      </w:tr>
      <w:tr w:rsidR="005F69DF" w14:paraId="6A5D4311" w14:textId="77777777" w:rsidTr="0082153C">
        <w:trPr>
          <w:trHeight w:val="425"/>
          <w:jc w:val="center"/>
        </w:trPr>
        <w:tc>
          <w:tcPr>
            <w:tcW w:w="2274" w:type="dxa"/>
          </w:tcPr>
          <w:p w14:paraId="4840C3F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TravelApp.Infrastructure</w:t>
            </w:r>
            <w:proofErr w:type="spellEnd"/>
          </w:p>
        </w:tc>
        <w:tc>
          <w:tcPr>
            <w:tcW w:w="2495" w:type="dxa"/>
          </w:tcPr>
          <w:p w14:paraId="77AA7F84" w14:textId="77777777" w:rsidR="005F69DF" w:rsidRDefault="004C0CD0">
            <w:r>
              <w:rPr>
                <w:rFonts w:ascii="Times New Roman" w:hAnsi="Times New Roman"/>
                <w:sz w:val="20"/>
              </w:rPr>
              <w:t>.NET 8 Class Library</w:t>
            </w:r>
          </w:p>
        </w:tc>
        <w:tc>
          <w:tcPr>
            <w:tcW w:w="3759" w:type="dxa"/>
          </w:tcPr>
          <w:p w14:paraId="62EAF246" w14:textId="77777777" w:rsidR="005F69DF" w:rsidRDefault="004C0CD0">
            <w:r>
              <w:rPr>
                <w:rFonts w:ascii="Times New Roman" w:hAnsi="Times New Roman"/>
                <w:sz w:val="20"/>
              </w:rPr>
              <w:t>EF Core, Services, Repositories</w:t>
            </w:r>
          </w:p>
        </w:tc>
      </w:tr>
    </w:tbl>
    <w:p w14:paraId="16E2C2A3" w14:textId="77777777" w:rsidR="005F69DF" w:rsidRDefault="005F69DF">
      <w:pPr>
        <w:spacing w:after="80"/>
      </w:pPr>
    </w:p>
    <w:p w14:paraId="1451AA6E" w14:textId="77777777" w:rsidR="005F69DF" w:rsidRDefault="004C0CD0">
      <w:r>
        <w:br w:type="page"/>
      </w:r>
    </w:p>
    <w:p w14:paraId="1C03EED1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CHƯƠNG 2: KIẾN TRÚC HỆ THỐNG</w:t>
      </w:r>
    </w:p>
    <w:p w14:paraId="5DED8BE2" w14:textId="77777777" w:rsidR="005F69DF" w:rsidRPr="00FA0E9C" w:rsidRDefault="004C0CD0" w:rsidP="00FA0E9C">
      <w:pPr>
        <w:pStyle w:val="Heading2"/>
      </w:pPr>
      <w:r w:rsidRPr="00FA0E9C">
        <w:t xml:space="preserve">2.1. </w:t>
      </w:r>
      <w:proofErr w:type="spellStart"/>
      <w:r w:rsidRPr="00FA0E9C">
        <w:t>Tổng</w:t>
      </w:r>
      <w:proofErr w:type="spellEnd"/>
      <w:r w:rsidRPr="00FA0E9C">
        <w:t xml:space="preserve"> </w:t>
      </w:r>
      <w:proofErr w:type="spellStart"/>
      <w:r w:rsidRPr="00FA0E9C">
        <w:t>quan</w:t>
      </w:r>
      <w:proofErr w:type="spellEnd"/>
      <w:r w:rsidRPr="00FA0E9C">
        <w:t xml:space="preserve"> </w:t>
      </w:r>
      <w:proofErr w:type="spellStart"/>
      <w:r w:rsidRPr="00FA0E9C">
        <w:t>kiến</w:t>
      </w:r>
      <w:proofErr w:type="spellEnd"/>
      <w:r w:rsidRPr="00FA0E9C">
        <w:t xml:space="preserve"> </w:t>
      </w:r>
      <w:proofErr w:type="spellStart"/>
      <w:r w:rsidRPr="00FA0E9C">
        <w:t>trúc</w:t>
      </w:r>
      <w:proofErr w:type="spellEnd"/>
    </w:p>
    <w:p w14:paraId="7D1C53A2" w14:textId="77777777" w:rsidR="005F69DF" w:rsidRDefault="004C0CD0">
      <w:pPr>
        <w:spacing w:after="160"/>
      </w:pPr>
      <w:proofErr w:type="spellStart"/>
      <w:r>
        <w:rPr>
          <w:rFonts w:ascii="Times New Roman" w:hAnsi="Times New Roman"/>
          <w:sz w:val="24"/>
        </w:rPr>
        <w:t>TravelApp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Clean Architecture chia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4 </w:t>
      </w:r>
      <w:proofErr w:type="spellStart"/>
      <w:r>
        <w:rPr>
          <w:rFonts w:ascii="Times New Roman" w:hAnsi="Times New Roman"/>
          <w:sz w:val="24"/>
        </w:rPr>
        <w:t>tầng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ràng</w:t>
      </w:r>
      <w:proofErr w:type="spellEnd"/>
      <w:r>
        <w:rPr>
          <w:rFonts w:ascii="Times New Roman" w:hAnsi="Times New Roman"/>
          <w:sz w:val="24"/>
        </w:rPr>
        <w:t xml:space="preserve">: Client, API, Application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Infrastructure/Domain. </w:t>
      </w:r>
      <w:proofErr w:type="spellStart"/>
      <w:r>
        <w:rPr>
          <w:rFonts w:ascii="Times New Roman" w:hAnsi="Times New Roman"/>
          <w:sz w:val="24"/>
        </w:rPr>
        <w:t>Tầng</w:t>
      </w:r>
      <w:proofErr w:type="spellEnd"/>
      <w:r>
        <w:rPr>
          <w:rFonts w:ascii="Times New Roman" w:hAnsi="Times New Roman"/>
          <w:sz w:val="24"/>
        </w:rPr>
        <w:t xml:space="preserve"> Mobile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MVVM pattern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event-driven communication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Services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ViewModels</w:t>
      </w:r>
      <w:proofErr w:type="spellEnd"/>
      <w:r>
        <w:rPr>
          <w:rFonts w:ascii="Times New Roman" w:hAnsi="Times New Roman"/>
          <w:sz w:val="24"/>
        </w:rPr>
        <w:t>.</w:t>
      </w:r>
    </w:p>
    <w:p w14:paraId="42C17BB1" w14:textId="77777777" w:rsidR="005F69DF" w:rsidRDefault="004C0CD0">
      <w:pPr>
        <w:spacing w:before="120" w:after="60"/>
        <w:jc w:val="center"/>
      </w:pPr>
      <w:r>
        <w:rPr>
          <w:noProof/>
        </w:rPr>
        <w:drawing>
          <wp:inline distT="0" distB="0" distL="0" distR="0" wp14:anchorId="28021997" wp14:editId="739C7D1C">
            <wp:extent cx="5580000" cy="36004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0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094C" w14:textId="77777777" w:rsidR="005F69DF" w:rsidRDefault="004C0CD0">
      <w:pPr>
        <w:jc w:val="center"/>
      </w:pPr>
      <w:proofErr w:type="spellStart"/>
      <w:r>
        <w:rPr>
          <w:rFonts w:ascii="Times New Roman" w:hAnsi="Times New Roman"/>
          <w:i/>
          <w:color w:val="606060"/>
          <w:sz w:val="20"/>
        </w:rPr>
        <w:t>Hình</w:t>
      </w:r>
      <w:proofErr w:type="spellEnd"/>
      <w:r>
        <w:rPr>
          <w:rFonts w:ascii="Times New Roman" w:hAnsi="Times New Roman"/>
          <w:i/>
          <w:color w:val="606060"/>
          <w:sz w:val="20"/>
        </w:rPr>
        <w:t xml:space="preserve"> 2.1 – System Architecture Diagram (Layered)</w:t>
      </w:r>
    </w:p>
    <w:p w14:paraId="567873D6" w14:textId="77777777" w:rsidR="005F69DF" w:rsidRPr="00FA0E9C" w:rsidRDefault="004C0CD0" w:rsidP="00FA0E9C">
      <w:pPr>
        <w:pStyle w:val="Heading2"/>
      </w:pPr>
      <w:r w:rsidRPr="00FA0E9C">
        <w:t xml:space="preserve">2.2. Nguyên </w:t>
      </w:r>
      <w:proofErr w:type="spellStart"/>
      <w:r w:rsidRPr="00FA0E9C">
        <w:t>tắc</w:t>
      </w:r>
      <w:proofErr w:type="spellEnd"/>
      <w:r w:rsidRPr="00FA0E9C">
        <w:t xml:space="preserve"> </w:t>
      </w:r>
      <w:proofErr w:type="spellStart"/>
      <w:r w:rsidRPr="00FA0E9C">
        <w:t>thiết</w:t>
      </w:r>
      <w:proofErr w:type="spellEnd"/>
      <w:r w:rsidRPr="00FA0E9C">
        <w:t xml:space="preserve"> </w:t>
      </w:r>
      <w:proofErr w:type="spellStart"/>
      <w:r w:rsidRPr="00FA0E9C">
        <w:t>kế</w:t>
      </w:r>
      <w:proofErr w:type="spellEnd"/>
    </w:p>
    <w:p w14:paraId="6600C0AA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Clean Architecture: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tách</w:t>
      </w:r>
      <w:proofErr w:type="spellEnd"/>
      <w:r>
        <w:rPr>
          <w:rFonts w:ascii="Times New Roman" w:hAnsi="Times New Roman"/>
        </w:rPr>
        <w:t xml:space="preserve"> Domain → Application → Infrastructure → Presentation.</w:t>
      </w:r>
    </w:p>
    <w:p w14:paraId="45EC377D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>MVVM (Model-View-</w:t>
      </w:r>
      <w:proofErr w:type="spellStart"/>
      <w:r>
        <w:rPr>
          <w:rFonts w:ascii="Times New Roman" w:hAnsi="Times New Roman"/>
        </w:rPr>
        <w:t>ViewModel</w:t>
      </w:r>
      <w:proofErr w:type="spellEnd"/>
      <w:r>
        <w:rPr>
          <w:rFonts w:ascii="Times New Roman" w:hAnsi="Times New Roman"/>
        </w:rPr>
        <w:t xml:space="preserve">): </w:t>
      </w:r>
      <w:proofErr w:type="spellStart"/>
      <w:r>
        <w:rPr>
          <w:rFonts w:ascii="Times New Roman" w:hAnsi="Times New Roman"/>
        </w:rPr>
        <w:t>ViewModels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chỉ</w:t>
      </w:r>
      <w:proofErr w:type="spellEnd"/>
      <w:r>
        <w:rPr>
          <w:rFonts w:ascii="Times New Roman" w:hAnsi="Times New Roman"/>
        </w:rPr>
        <w:t xml:space="preserve"> bind data &amp; expose commands,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chứa</w:t>
      </w:r>
      <w:proofErr w:type="spellEnd"/>
      <w:r>
        <w:rPr>
          <w:rFonts w:ascii="Times New Roman" w:hAnsi="Times New Roman"/>
        </w:rPr>
        <w:t xml:space="preserve"> business logic.</w:t>
      </w:r>
    </w:p>
    <w:p w14:paraId="1219884F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Dependency Injection: </w:t>
      </w:r>
      <w:proofErr w:type="spellStart"/>
      <w:r>
        <w:rPr>
          <w:rFonts w:ascii="Times New Roman" w:hAnsi="Times New Roman"/>
        </w:rPr>
        <w:t>mọi</w:t>
      </w:r>
      <w:proofErr w:type="spellEnd"/>
      <w:r>
        <w:rPr>
          <w:rFonts w:ascii="Times New Roman" w:hAnsi="Times New Roman"/>
        </w:rPr>
        <w:t xml:space="preserve"> service </w:t>
      </w:r>
      <w:proofErr w:type="spellStart"/>
      <w:r>
        <w:rPr>
          <w:rFonts w:ascii="Times New Roman" w:hAnsi="Times New Roman"/>
        </w:rPr>
        <w:t>đều</w:t>
      </w:r>
      <w:proofErr w:type="spellEnd"/>
      <w:r>
        <w:rPr>
          <w:rFonts w:ascii="Times New Roman" w:hAnsi="Times New Roman"/>
        </w:rPr>
        <w:t xml:space="preserve"> interface-based, </w:t>
      </w:r>
      <w:proofErr w:type="spellStart"/>
      <w:r>
        <w:rPr>
          <w:rFonts w:ascii="Times New Roman" w:hAnsi="Times New Roman"/>
        </w:rPr>
        <w:t>đăng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ký</w:t>
      </w:r>
      <w:proofErr w:type="spellEnd"/>
      <w:r>
        <w:rPr>
          <w:rFonts w:ascii="Times New Roman" w:hAnsi="Times New Roman"/>
        </w:rPr>
        <w:t xml:space="preserve"> qua DI container.</w:t>
      </w:r>
    </w:p>
    <w:p w14:paraId="788F06A1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Offline-First: </w:t>
      </w:r>
      <w:proofErr w:type="spellStart"/>
      <w:r>
        <w:rPr>
          <w:rFonts w:ascii="Times New Roman" w:hAnsi="Times New Roman"/>
        </w:rPr>
        <w:t>luôn</w:t>
      </w:r>
      <w:proofErr w:type="spellEnd"/>
      <w:r>
        <w:rPr>
          <w:rFonts w:ascii="Times New Roman" w:hAnsi="Times New Roman"/>
        </w:rPr>
        <w:t xml:space="preserve"> load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SQLite cache </w:t>
      </w:r>
      <w:proofErr w:type="spellStart"/>
      <w:r>
        <w:rPr>
          <w:rFonts w:ascii="Times New Roman" w:hAnsi="Times New Roman"/>
        </w:rPr>
        <w:t>trước</w:t>
      </w:r>
      <w:proofErr w:type="spellEnd"/>
      <w:r>
        <w:rPr>
          <w:rFonts w:ascii="Times New Roman" w:hAnsi="Times New Roman"/>
        </w:rPr>
        <w:t xml:space="preserve">, sync API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background.</w:t>
      </w:r>
    </w:p>
    <w:p w14:paraId="21FE36B7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Event-Driven: </w:t>
      </w:r>
      <w:proofErr w:type="spellStart"/>
      <w:r>
        <w:rPr>
          <w:rFonts w:ascii="Times New Roman" w:hAnsi="Times New Roman"/>
        </w:rPr>
        <w:t>GeofenceService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event Entered/Exited, </w:t>
      </w:r>
      <w:proofErr w:type="spellStart"/>
      <w:r>
        <w:rPr>
          <w:rFonts w:ascii="Times New Roman" w:hAnsi="Times New Roman"/>
        </w:rPr>
        <w:t>AudioService</w:t>
      </w:r>
      <w:proofErr w:type="spellEnd"/>
      <w:r>
        <w:rPr>
          <w:rFonts w:ascii="Times New Roman" w:hAnsi="Times New Roman"/>
        </w:rPr>
        <w:t xml:space="preserve"> subscribe.</w:t>
      </w:r>
    </w:p>
    <w:p w14:paraId="3085D76F" w14:textId="630195E2" w:rsidR="005F69DF" w:rsidRPr="001A664D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Debounce + Cooldown: </w:t>
      </w:r>
      <w:proofErr w:type="spellStart"/>
      <w:r>
        <w:rPr>
          <w:rFonts w:ascii="Times New Roman" w:hAnsi="Times New Roman"/>
        </w:rPr>
        <w:t>tránh</w:t>
      </w:r>
      <w:proofErr w:type="spellEnd"/>
      <w:r>
        <w:rPr>
          <w:rFonts w:ascii="Times New Roman" w:hAnsi="Times New Roman"/>
        </w:rPr>
        <w:t xml:space="preserve"> trigger </w:t>
      </w:r>
      <w:proofErr w:type="spellStart"/>
      <w:r>
        <w:rPr>
          <w:rFonts w:ascii="Times New Roman" w:hAnsi="Times New Roman"/>
        </w:rPr>
        <w:t>trùng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lặp</w:t>
      </w:r>
      <w:proofErr w:type="spellEnd"/>
      <w:r>
        <w:rPr>
          <w:rFonts w:ascii="Times New Roman" w:hAnsi="Times New Roman"/>
        </w:rPr>
        <w:t xml:space="preserve"> – debounce 3s, cooldown 5 </w:t>
      </w:r>
      <w:proofErr w:type="spellStart"/>
      <w:r>
        <w:rPr>
          <w:rFonts w:ascii="Times New Roman" w:hAnsi="Times New Roman"/>
        </w:rPr>
        <w:t>phút</w:t>
      </w:r>
      <w:proofErr w:type="spellEnd"/>
      <w:r>
        <w:rPr>
          <w:rFonts w:ascii="Times New Roman" w:hAnsi="Times New Roman"/>
        </w:rPr>
        <w:t>.</w:t>
      </w:r>
    </w:p>
    <w:p w14:paraId="4EDFF770" w14:textId="01245297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69812898" w14:textId="1AFF42D6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4DB3D519" w14:textId="0702F342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173ACFEB" w14:textId="464732E7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34789B2A" w14:textId="11E56C88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298161D1" w14:textId="6392628B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01DB639D" w14:textId="58892DD7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21B0669A" w14:textId="075CF618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  <w:rPr>
          <w:rFonts w:ascii="Times New Roman" w:hAnsi="Times New Roman"/>
        </w:rPr>
      </w:pPr>
    </w:p>
    <w:p w14:paraId="1459A986" w14:textId="77777777" w:rsidR="001A664D" w:rsidRDefault="001A664D" w:rsidP="001A664D">
      <w:pPr>
        <w:pStyle w:val="ListBullet"/>
        <w:numPr>
          <w:ilvl w:val="0"/>
          <w:numId w:val="0"/>
        </w:numPr>
        <w:spacing w:after="60"/>
        <w:ind w:left="360"/>
      </w:pPr>
    </w:p>
    <w:p w14:paraId="19A685B5" w14:textId="77777777" w:rsidR="005F69DF" w:rsidRPr="00FA0E9C" w:rsidRDefault="004C0CD0" w:rsidP="00FA0E9C">
      <w:pPr>
        <w:pStyle w:val="Heading2"/>
      </w:pPr>
      <w:r w:rsidRPr="00FA0E9C">
        <w:lastRenderedPageBreak/>
        <w:t xml:space="preserve">2.3. Services Mobile </w:t>
      </w:r>
      <w:proofErr w:type="spellStart"/>
      <w:r w:rsidRPr="00FA0E9C">
        <w:t>chính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386"/>
      </w:tblGrid>
      <w:tr w:rsidR="005F69DF" w14:paraId="0BB0002E" w14:textId="77777777">
        <w:trPr>
          <w:jc w:val="center"/>
        </w:trPr>
        <w:tc>
          <w:tcPr>
            <w:tcW w:w="3118" w:type="dxa"/>
            <w:shd w:val="clear" w:color="auto" w:fill="1A5FA8"/>
          </w:tcPr>
          <w:p w14:paraId="24643611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Service</w:t>
            </w:r>
          </w:p>
        </w:tc>
        <w:tc>
          <w:tcPr>
            <w:tcW w:w="5386" w:type="dxa"/>
            <w:shd w:val="clear" w:color="auto" w:fill="1A5FA8"/>
          </w:tcPr>
          <w:p w14:paraId="337ADE54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Trách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nhiệm</w:t>
            </w:r>
            <w:proofErr w:type="spellEnd"/>
          </w:p>
        </w:tc>
      </w:tr>
      <w:tr w:rsidR="005F69DF" w14:paraId="02D90770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7A03990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LocationPollingService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7711D9A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Thu </w:t>
            </w:r>
            <w:proofErr w:type="spellStart"/>
            <w:r>
              <w:rPr>
                <w:rFonts w:ascii="Times New Roman" w:hAnsi="Times New Roman"/>
                <w:sz w:val="20"/>
              </w:rPr>
              <w:t>thập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GPS </w:t>
            </w:r>
            <w:proofErr w:type="spellStart"/>
            <w:r>
              <w:rPr>
                <w:rFonts w:ascii="Times New Roman" w:hAnsi="Times New Roman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thiết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bị</w:t>
            </w:r>
            <w:proofErr w:type="spellEnd"/>
          </w:p>
        </w:tc>
      </w:tr>
      <w:tr w:rsidR="005F69DF" w14:paraId="250ACA83" w14:textId="77777777">
        <w:trPr>
          <w:jc w:val="center"/>
        </w:trPr>
        <w:tc>
          <w:tcPr>
            <w:tcW w:w="3118" w:type="dxa"/>
          </w:tcPr>
          <w:p w14:paraId="5AFF06B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LocationTrackerService</w:t>
            </w:r>
            <w:proofErr w:type="spellEnd"/>
          </w:p>
        </w:tc>
        <w:tc>
          <w:tcPr>
            <w:tcW w:w="5386" w:type="dxa"/>
          </w:tcPr>
          <w:p w14:paraId="04B168B6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lifecycle GPS,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LocationChanged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event</w:t>
            </w:r>
          </w:p>
        </w:tc>
      </w:tr>
      <w:tr w:rsidR="005F69DF" w14:paraId="2F630BB3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2A07C68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GeofenceService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0756FE3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khoảng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Haversine, debounce 3s, cooldown 5 </w:t>
            </w:r>
            <w:proofErr w:type="spellStart"/>
            <w:r>
              <w:rPr>
                <w:rFonts w:ascii="Times New Roman" w:hAnsi="Times New Roman"/>
                <w:sz w:val="20"/>
              </w:rPr>
              <w:t>phút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Entered/Exited</w:t>
            </w:r>
          </w:p>
        </w:tc>
      </w:tr>
      <w:tr w:rsidR="005F69DF" w14:paraId="71C8C278" w14:textId="77777777">
        <w:trPr>
          <w:jc w:val="center"/>
        </w:trPr>
        <w:tc>
          <w:tcPr>
            <w:tcW w:w="3118" w:type="dxa"/>
          </w:tcPr>
          <w:p w14:paraId="05C4A0B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PoiGeofenceService</w:t>
            </w:r>
            <w:proofErr w:type="spellEnd"/>
          </w:p>
        </w:tc>
        <w:tc>
          <w:tcPr>
            <w:tcW w:w="5386" w:type="dxa"/>
          </w:tcPr>
          <w:p w14:paraId="6355E897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Bridge </w:t>
            </w:r>
            <w:proofErr w:type="spellStart"/>
            <w:r>
              <w:rPr>
                <w:rFonts w:ascii="Times New Roman" w:hAnsi="Times New Roman"/>
                <w:sz w:val="20"/>
              </w:rPr>
              <w:t>giữa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GeofenceService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AudioService</w:t>
            </w:r>
            <w:proofErr w:type="spellEnd"/>
          </w:p>
        </w:tc>
      </w:tr>
      <w:tr w:rsidR="005F69DF" w14:paraId="2E080857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3DD958B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AudioService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562D970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âm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thanh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priority chain 5 </w:t>
            </w:r>
            <w:proofErr w:type="spellStart"/>
            <w:r>
              <w:rPr>
                <w:rFonts w:ascii="Times New Roman" w:hAnsi="Times New Roman"/>
                <w:sz w:val="20"/>
              </w:rPr>
              <w:t>cấp</w:t>
            </w:r>
            <w:proofErr w:type="spellEnd"/>
          </w:p>
        </w:tc>
      </w:tr>
      <w:tr w:rsidR="005F69DF" w14:paraId="7A7B4288" w14:textId="77777777">
        <w:trPr>
          <w:jc w:val="center"/>
        </w:trPr>
        <w:tc>
          <w:tcPr>
            <w:tcW w:w="3118" w:type="dxa"/>
          </w:tcPr>
          <w:p w14:paraId="0534C3C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AudioPlayerService</w:t>
            </w:r>
            <w:proofErr w:type="spellEnd"/>
          </w:p>
        </w:tc>
        <w:tc>
          <w:tcPr>
            <w:tcW w:w="5386" w:type="dxa"/>
          </w:tcPr>
          <w:p w14:paraId="54487347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Wrapper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Plugin.Maui.Audio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quản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stream</w:t>
            </w:r>
          </w:p>
        </w:tc>
      </w:tr>
      <w:tr w:rsidR="005F69DF" w14:paraId="55671CD4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65B45024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AudioLibraryService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51737548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thư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offline, </w:t>
            </w:r>
            <w:proofErr w:type="spellStart"/>
            <w:r>
              <w:rPr>
                <w:rFonts w:ascii="Times New Roman" w:hAnsi="Times New Roman"/>
                <w:sz w:val="20"/>
              </w:rPr>
              <w:t>tải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trước</w:t>
            </w:r>
            <w:proofErr w:type="spellEnd"/>
          </w:p>
        </w:tc>
      </w:tr>
      <w:tr w:rsidR="005F69DF" w14:paraId="20C7067B" w14:textId="77777777">
        <w:trPr>
          <w:jc w:val="center"/>
        </w:trPr>
        <w:tc>
          <w:tcPr>
            <w:tcW w:w="3118" w:type="dxa"/>
          </w:tcPr>
          <w:p w14:paraId="6FC9CA6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LocalDatabaseService</w:t>
            </w:r>
            <w:proofErr w:type="spellEnd"/>
          </w:p>
        </w:tc>
        <w:tc>
          <w:tcPr>
            <w:tcW w:w="5386" w:type="dxa"/>
          </w:tcPr>
          <w:p w14:paraId="2B66C60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SQLite CRUD: POI, </w:t>
            </w:r>
            <w:proofErr w:type="spellStart"/>
            <w:r>
              <w:rPr>
                <w:rFonts w:ascii="Times New Roman" w:hAnsi="Times New Roman"/>
                <w:sz w:val="20"/>
              </w:rPr>
              <w:t>AudioMetadata</w:t>
            </w:r>
            <w:proofErr w:type="spellEnd"/>
            <w:r>
              <w:rPr>
                <w:rFonts w:ascii="Times New Roman" w:hAnsi="Times New Roman"/>
                <w:sz w:val="20"/>
              </w:rPr>
              <w:t>, Bookmark, History</w:t>
            </w:r>
          </w:p>
        </w:tc>
      </w:tr>
      <w:tr w:rsidR="005F69DF" w14:paraId="559A0450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0E5068A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PoiApiClient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3DCBFC47" w14:textId="77777777" w:rsidR="005F69DF" w:rsidRDefault="004C0CD0">
            <w:r>
              <w:rPr>
                <w:rFonts w:ascii="Times New Roman" w:hAnsi="Times New Roman"/>
                <w:sz w:val="20"/>
              </w:rPr>
              <w:t>HTTP client GET/POST/PUT/DELETE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>/pois</w:t>
            </w:r>
          </w:p>
        </w:tc>
      </w:tr>
      <w:tr w:rsidR="005F69DF" w14:paraId="7811BD5D" w14:textId="77777777">
        <w:trPr>
          <w:jc w:val="center"/>
        </w:trPr>
        <w:tc>
          <w:tcPr>
            <w:tcW w:w="3118" w:type="dxa"/>
          </w:tcPr>
          <w:p w14:paraId="10A446B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TourApiClient</w:t>
            </w:r>
            <w:proofErr w:type="spellEnd"/>
          </w:p>
        </w:tc>
        <w:tc>
          <w:tcPr>
            <w:tcW w:w="5386" w:type="dxa"/>
          </w:tcPr>
          <w:p w14:paraId="093958D6" w14:textId="77777777" w:rsidR="005F69DF" w:rsidRDefault="004C0CD0">
            <w:r>
              <w:rPr>
                <w:rFonts w:ascii="Times New Roman" w:hAnsi="Times New Roman"/>
                <w:sz w:val="20"/>
              </w:rPr>
              <w:t>HTTP client GET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>/tours</w:t>
            </w:r>
          </w:p>
        </w:tc>
      </w:tr>
      <w:tr w:rsidR="005F69DF" w14:paraId="261A4E1A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5B9A9EC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TourMapRouteService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55C9499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route geometry </w:t>
            </w:r>
            <w:proofErr w:type="spellStart"/>
            <w:r>
              <w:rPr>
                <w:rFonts w:ascii="Times New Roman" w:hAnsi="Times New Roman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</w:t>
            </w:r>
          </w:p>
        </w:tc>
      </w:tr>
      <w:tr w:rsidR="005F69DF" w14:paraId="338D8306" w14:textId="77777777">
        <w:trPr>
          <w:jc w:val="center"/>
        </w:trPr>
        <w:tc>
          <w:tcPr>
            <w:tcW w:w="3118" w:type="dxa"/>
          </w:tcPr>
          <w:p w14:paraId="5A33002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BookmarkHistoryService</w:t>
            </w:r>
            <w:proofErr w:type="spellEnd"/>
          </w:p>
        </w:tc>
        <w:tc>
          <w:tcPr>
            <w:tcW w:w="5386" w:type="dxa"/>
          </w:tcPr>
          <w:p w14:paraId="7199C7A9" w14:textId="77777777" w:rsidR="005F69DF" w:rsidRDefault="004C0CD0">
            <w:r>
              <w:rPr>
                <w:rFonts w:ascii="Times New Roman" w:hAnsi="Times New Roman"/>
                <w:sz w:val="20"/>
              </w:rPr>
              <w:t>Lưu/</w:t>
            </w:r>
            <w:proofErr w:type="spellStart"/>
            <w:r>
              <w:rPr>
                <w:rFonts w:ascii="Times New Roman" w:hAnsi="Times New Roman"/>
                <w:sz w:val="20"/>
              </w:rPr>
              <w:t>đọc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bookmark &amp; </w:t>
            </w:r>
            <w:proofErr w:type="spellStart"/>
            <w:r>
              <w:rPr>
                <w:rFonts w:ascii="Times New Roman" w:hAnsi="Times New Roman"/>
                <w:sz w:val="20"/>
              </w:rPr>
              <w:t>lịch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sử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quan</w:t>
            </w:r>
            <w:proofErr w:type="spellEnd"/>
          </w:p>
        </w:tc>
      </w:tr>
      <w:tr w:rsidR="005F69DF" w14:paraId="1086FBDD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56E854E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QrCodeParserService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2A0EB01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QR code → </w:t>
            </w:r>
            <w:proofErr w:type="spellStart"/>
            <w:r>
              <w:rPr>
                <w:rFonts w:ascii="Times New Roman" w:hAnsi="Times New Roman"/>
                <w:sz w:val="20"/>
              </w:rPr>
              <w:t>mở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POI/Tour </w:t>
            </w:r>
            <w:proofErr w:type="spellStart"/>
            <w:r>
              <w:rPr>
                <w:rFonts w:ascii="Times New Roman" w:hAnsi="Times New Roman"/>
                <w:sz w:val="20"/>
              </w:rPr>
              <w:t>tương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ứng</w:t>
            </w:r>
            <w:proofErr w:type="spellEnd"/>
          </w:p>
        </w:tc>
      </w:tr>
      <w:tr w:rsidR="005F69DF" w14:paraId="7192DF40" w14:textId="77777777">
        <w:trPr>
          <w:jc w:val="center"/>
        </w:trPr>
        <w:tc>
          <w:tcPr>
            <w:tcW w:w="3118" w:type="dxa"/>
          </w:tcPr>
          <w:p w14:paraId="2579110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TravelBootstrapService</w:t>
            </w:r>
            <w:proofErr w:type="spellEnd"/>
          </w:p>
        </w:tc>
        <w:tc>
          <w:tcPr>
            <w:tcW w:w="5386" w:type="dxa"/>
          </w:tcPr>
          <w:p w14:paraId="308ECE7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Khởi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sz w:val="20"/>
              </w:rPr>
              <w:t>đầu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mở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app</w:t>
            </w:r>
          </w:p>
        </w:tc>
      </w:tr>
      <w:tr w:rsidR="005F69DF" w14:paraId="512C7419" w14:textId="77777777">
        <w:trPr>
          <w:jc w:val="center"/>
        </w:trPr>
        <w:tc>
          <w:tcPr>
            <w:tcW w:w="3118" w:type="dxa"/>
            <w:shd w:val="clear" w:color="auto" w:fill="EEF6FF"/>
          </w:tcPr>
          <w:p w14:paraId="2A8B936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TravelRuntimePipeline</w:t>
            </w:r>
            <w:proofErr w:type="spellEnd"/>
          </w:p>
        </w:tc>
        <w:tc>
          <w:tcPr>
            <w:tcW w:w="5386" w:type="dxa"/>
            <w:shd w:val="clear" w:color="auto" w:fill="EEF6FF"/>
          </w:tcPr>
          <w:p w14:paraId="47A2F20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phối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GPS → Geofence → Audio pipeline</w:t>
            </w:r>
          </w:p>
        </w:tc>
      </w:tr>
    </w:tbl>
    <w:p w14:paraId="316ED6B3" w14:textId="77777777" w:rsidR="005F69DF" w:rsidRDefault="005F69DF">
      <w:pPr>
        <w:spacing w:after="80"/>
      </w:pPr>
    </w:p>
    <w:p w14:paraId="042F4EEC" w14:textId="70AEC001" w:rsidR="005F69DF" w:rsidRDefault="005F69DF"/>
    <w:p w14:paraId="25F36890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t>CHƯƠNG 3: MÔ HÌNH DỮ LIỆU (ERD)</w:t>
      </w:r>
    </w:p>
    <w:p w14:paraId="05FF11F7" w14:textId="77777777" w:rsidR="005F69DF" w:rsidRDefault="004C0CD0">
      <w:pPr>
        <w:spacing w:after="160"/>
      </w:pP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Entity Framework Core 8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Code-First approach. Database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(server) </w:t>
      </w:r>
      <w:proofErr w:type="spellStart"/>
      <w:r>
        <w:rPr>
          <w:rFonts w:ascii="Times New Roman" w:hAnsi="Times New Roman"/>
          <w:sz w:val="24"/>
        </w:rPr>
        <w:t>dùng</w:t>
      </w:r>
      <w:proofErr w:type="spellEnd"/>
      <w:r>
        <w:rPr>
          <w:rFonts w:ascii="Times New Roman" w:hAnsi="Times New Roman"/>
          <w:sz w:val="24"/>
        </w:rPr>
        <w:t xml:space="preserve"> PostgreSQL/SQLite; database mobile (offline) </w:t>
      </w:r>
      <w:proofErr w:type="spellStart"/>
      <w:r>
        <w:rPr>
          <w:rFonts w:ascii="Times New Roman" w:hAnsi="Times New Roman"/>
          <w:sz w:val="24"/>
        </w:rPr>
        <w:t>dùng</w:t>
      </w:r>
      <w:proofErr w:type="spellEnd"/>
      <w:r>
        <w:rPr>
          <w:rFonts w:ascii="Times New Roman" w:hAnsi="Times New Roman"/>
          <w:sz w:val="24"/>
        </w:rPr>
        <w:t xml:space="preserve"> SQLite qua </w:t>
      </w:r>
      <w:proofErr w:type="spellStart"/>
      <w:r>
        <w:rPr>
          <w:rFonts w:ascii="Times New Roman" w:hAnsi="Times New Roman"/>
          <w:sz w:val="24"/>
        </w:rPr>
        <w:t>sqlite</w:t>
      </w:r>
      <w:proofErr w:type="spellEnd"/>
      <w:r>
        <w:rPr>
          <w:rFonts w:ascii="Times New Roman" w:hAnsi="Times New Roman"/>
          <w:sz w:val="24"/>
        </w:rPr>
        <w:t>-net-</w:t>
      </w:r>
      <w:proofErr w:type="spellStart"/>
      <w:r>
        <w:rPr>
          <w:rFonts w:ascii="Times New Roman" w:hAnsi="Times New Roman"/>
          <w:sz w:val="24"/>
        </w:rPr>
        <w:t>pcl.</w:t>
      </w:r>
      <w:proofErr w:type="spellEnd"/>
    </w:p>
    <w:p w14:paraId="2560E64E" w14:textId="77777777" w:rsidR="005F69DF" w:rsidRDefault="004C0CD0">
      <w:pPr>
        <w:spacing w:before="120" w:after="60"/>
        <w:jc w:val="center"/>
      </w:pPr>
      <w:r>
        <w:rPr>
          <w:noProof/>
        </w:rPr>
        <w:drawing>
          <wp:inline distT="0" distB="0" distL="0" distR="0" wp14:anchorId="55789168" wp14:editId="0D6F34E7">
            <wp:extent cx="5580000" cy="349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134F" w14:textId="6BC3E12E" w:rsidR="005F69DF" w:rsidRDefault="001A664D" w:rsidP="001A664D">
      <w:pPr>
        <w:tabs>
          <w:tab w:val="center" w:pos="4535"/>
          <w:tab w:val="left" w:pos="7164"/>
        </w:tabs>
        <w:rPr>
          <w:rFonts w:ascii="Times New Roman" w:hAnsi="Times New Roman"/>
          <w:i/>
          <w:color w:val="606060"/>
          <w:sz w:val="20"/>
        </w:rPr>
      </w:pPr>
      <w:r>
        <w:rPr>
          <w:rFonts w:ascii="Times New Roman" w:hAnsi="Times New Roman"/>
          <w:i/>
          <w:color w:val="606060"/>
          <w:sz w:val="20"/>
        </w:rPr>
        <w:tab/>
      </w:r>
      <w:proofErr w:type="spellStart"/>
      <w:r w:rsidR="004C0CD0">
        <w:rPr>
          <w:rFonts w:ascii="Times New Roman" w:hAnsi="Times New Roman"/>
          <w:i/>
          <w:color w:val="606060"/>
          <w:sz w:val="20"/>
        </w:rPr>
        <w:t>Hình</w:t>
      </w:r>
      <w:proofErr w:type="spellEnd"/>
      <w:r w:rsidR="004C0CD0">
        <w:rPr>
          <w:rFonts w:ascii="Times New Roman" w:hAnsi="Times New Roman"/>
          <w:i/>
          <w:color w:val="606060"/>
          <w:sz w:val="20"/>
        </w:rPr>
        <w:t xml:space="preserve"> 3.1 – Entity Relationship Diagram (ERD)</w:t>
      </w:r>
      <w:r>
        <w:rPr>
          <w:rFonts w:ascii="Times New Roman" w:hAnsi="Times New Roman"/>
          <w:i/>
          <w:color w:val="606060"/>
          <w:sz w:val="20"/>
        </w:rPr>
        <w:tab/>
      </w:r>
    </w:p>
    <w:p w14:paraId="54A29D7E" w14:textId="7D80C74E" w:rsidR="001A664D" w:rsidRDefault="001A664D" w:rsidP="001A664D">
      <w:pPr>
        <w:tabs>
          <w:tab w:val="center" w:pos="4535"/>
          <w:tab w:val="left" w:pos="7164"/>
        </w:tabs>
        <w:rPr>
          <w:rFonts w:ascii="Times New Roman" w:hAnsi="Times New Roman"/>
          <w:i/>
          <w:color w:val="606060"/>
          <w:sz w:val="20"/>
        </w:rPr>
      </w:pPr>
    </w:p>
    <w:p w14:paraId="506B080D" w14:textId="77777777" w:rsidR="001A664D" w:rsidRDefault="001A664D" w:rsidP="001A664D">
      <w:pPr>
        <w:tabs>
          <w:tab w:val="center" w:pos="4535"/>
          <w:tab w:val="left" w:pos="7164"/>
        </w:tabs>
      </w:pPr>
    </w:p>
    <w:p w14:paraId="13A1706E" w14:textId="77777777" w:rsidR="005F69DF" w:rsidRPr="00FA0E9C" w:rsidRDefault="004C0CD0" w:rsidP="00FA0E9C">
      <w:pPr>
        <w:pStyle w:val="Heading2"/>
      </w:pPr>
      <w:r w:rsidRPr="00FA0E9C">
        <w:lastRenderedPageBreak/>
        <w:t xml:space="preserve">3.1. </w:t>
      </w:r>
      <w:proofErr w:type="spellStart"/>
      <w:r w:rsidRPr="00FA0E9C">
        <w:t>Mô</w:t>
      </w:r>
      <w:proofErr w:type="spellEnd"/>
      <w:r w:rsidRPr="00FA0E9C">
        <w:t xml:space="preserve"> </w:t>
      </w:r>
      <w:proofErr w:type="spellStart"/>
      <w:r w:rsidRPr="00FA0E9C">
        <w:t>tả</w:t>
      </w:r>
      <w:proofErr w:type="spellEnd"/>
      <w:r w:rsidRPr="00FA0E9C">
        <w:t xml:space="preserve"> </w:t>
      </w:r>
      <w:proofErr w:type="spellStart"/>
      <w:r w:rsidRPr="00FA0E9C">
        <w:t>các</w:t>
      </w:r>
      <w:proofErr w:type="spellEnd"/>
      <w:r w:rsidRPr="00FA0E9C">
        <w:t xml:space="preserve"> 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3"/>
        <w:gridCol w:w="1701"/>
        <w:gridCol w:w="2835"/>
        <w:gridCol w:w="2551"/>
      </w:tblGrid>
      <w:tr w:rsidR="005F69DF" w14:paraId="1E8BEA58" w14:textId="77777777">
        <w:trPr>
          <w:jc w:val="center"/>
        </w:trPr>
        <w:tc>
          <w:tcPr>
            <w:tcW w:w="1417" w:type="dxa"/>
            <w:shd w:val="clear" w:color="auto" w:fill="1A5FA8"/>
          </w:tcPr>
          <w:p w14:paraId="3362DE50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Entity</w:t>
            </w:r>
          </w:p>
        </w:tc>
        <w:tc>
          <w:tcPr>
            <w:tcW w:w="1701" w:type="dxa"/>
            <w:shd w:val="clear" w:color="auto" w:fill="1A5FA8"/>
          </w:tcPr>
          <w:p w14:paraId="72F77F4C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Khóa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chính</w:t>
            </w:r>
            <w:proofErr w:type="spellEnd"/>
          </w:p>
        </w:tc>
        <w:tc>
          <w:tcPr>
            <w:tcW w:w="2835" w:type="dxa"/>
            <w:shd w:val="clear" w:color="auto" w:fill="1A5FA8"/>
          </w:tcPr>
          <w:p w14:paraId="1BDB7774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Quan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hệ</w:t>
            </w:r>
            <w:proofErr w:type="spellEnd"/>
          </w:p>
        </w:tc>
        <w:tc>
          <w:tcPr>
            <w:tcW w:w="2551" w:type="dxa"/>
            <w:shd w:val="clear" w:color="auto" w:fill="1A5FA8"/>
          </w:tcPr>
          <w:p w14:paraId="4D8265E5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5F69DF" w14:paraId="7428738A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78A9F7E0" w14:textId="77777777" w:rsidR="005F69DF" w:rsidRDefault="004C0CD0"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w="1701" w:type="dxa"/>
            <w:shd w:val="clear" w:color="auto" w:fill="EEF6FF"/>
          </w:tcPr>
          <w:p w14:paraId="2B97384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Guid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(Id)</w:t>
            </w:r>
          </w:p>
        </w:tc>
        <w:tc>
          <w:tcPr>
            <w:tcW w:w="2835" w:type="dxa"/>
            <w:shd w:val="clear" w:color="auto" w:fill="EEF6FF"/>
          </w:tcPr>
          <w:p w14:paraId="63569E7C" w14:textId="77777777" w:rsidR="005F69DF" w:rsidRDefault="004C0CD0">
            <w:proofErr w:type="gramStart"/>
            <w:r>
              <w:rPr>
                <w:rFonts w:ascii="Times New Roman" w:hAnsi="Times New Roman"/>
                <w:sz w:val="20"/>
              </w:rPr>
              <w:t>N:N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Role qua </w:t>
            </w:r>
            <w:proofErr w:type="spellStart"/>
            <w:r>
              <w:rPr>
                <w:rFonts w:ascii="Times New Roman" w:hAnsi="Times New Roman"/>
                <w:sz w:val="20"/>
              </w:rPr>
              <w:t>UserRole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; </w:t>
            </w:r>
            <w:proofErr w:type="gramStart"/>
            <w:r>
              <w:rPr>
                <w:rFonts w:ascii="Times New Roman" w:hAnsi="Times New Roman"/>
                <w:sz w:val="20"/>
              </w:rPr>
              <w:t>1:N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RefreshToken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0D0AD8B6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Tài </w:t>
            </w:r>
            <w:proofErr w:type="spellStart"/>
            <w:r>
              <w:rPr>
                <w:rFonts w:ascii="Times New Roman" w:hAnsi="Times New Roman"/>
                <w:sz w:val="20"/>
              </w:rPr>
              <w:t>khoản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dùng</w:t>
            </w:r>
            <w:proofErr w:type="spellEnd"/>
          </w:p>
        </w:tc>
      </w:tr>
      <w:tr w:rsidR="005F69DF" w14:paraId="41EB8A4B" w14:textId="77777777">
        <w:trPr>
          <w:jc w:val="center"/>
        </w:trPr>
        <w:tc>
          <w:tcPr>
            <w:tcW w:w="1417" w:type="dxa"/>
          </w:tcPr>
          <w:p w14:paraId="4EE56287" w14:textId="77777777" w:rsidR="005F69DF" w:rsidRDefault="004C0CD0"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w="1701" w:type="dxa"/>
          </w:tcPr>
          <w:p w14:paraId="5101B660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</w:tcPr>
          <w:p w14:paraId="49BE58D7" w14:textId="77777777" w:rsidR="005F69DF" w:rsidRDefault="004C0CD0">
            <w:proofErr w:type="gramStart"/>
            <w:r>
              <w:rPr>
                <w:rFonts w:ascii="Times New Roman" w:hAnsi="Times New Roman"/>
                <w:sz w:val="20"/>
              </w:rPr>
              <w:t>N:N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User qua </w:t>
            </w:r>
            <w:proofErr w:type="spellStart"/>
            <w:r>
              <w:rPr>
                <w:rFonts w:ascii="Times New Roman" w:hAnsi="Times New Roman"/>
                <w:sz w:val="20"/>
              </w:rPr>
              <w:t>UserRole</w:t>
            </w:r>
            <w:proofErr w:type="spellEnd"/>
          </w:p>
        </w:tc>
        <w:tc>
          <w:tcPr>
            <w:tcW w:w="2551" w:type="dxa"/>
          </w:tcPr>
          <w:p w14:paraId="26631363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Vai </w:t>
            </w:r>
            <w:proofErr w:type="spellStart"/>
            <w:r>
              <w:rPr>
                <w:rFonts w:ascii="Times New Roman" w:hAnsi="Times New Roman"/>
                <w:sz w:val="20"/>
              </w:rPr>
              <w:t>trò</w:t>
            </w:r>
            <w:proofErr w:type="spellEnd"/>
            <w:r>
              <w:rPr>
                <w:rFonts w:ascii="Times New Roman" w:hAnsi="Times New Roman"/>
                <w:sz w:val="20"/>
              </w:rPr>
              <w:t>: User, Admin</w:t>
            </w:r>
          </w:p>
        </w:tc>
      </w:tr>
      <w:tr w:rsidR="005F69DF" w14:paraId="7A843456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0425241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UserRole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1FE6F6E1" w14:textId="77777777" w:rsidR="005F69DF" w:rsidRDefault="004C0CD0">
            <w:r>
              <w:rPr>
                <w:rFonts w:ascii="Times New Roman" w:hAnsi="Times New Roman"/>
                <w:sz w:val="20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UserId,RoleId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835" w:type="dxa"/>
            <w:shd w:val="clear" w:color="auto" w:fill="EEF6FF"/>
          </w:tcPr>
          <w:p w14:paraId="7A99CBC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FK→User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FK→Role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792AD04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Bảng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junction </w:t>
            </w:r>
            <w:proofErr w:type="spellStart"/>
            <w:r>
              <w:rPr>
                <w:rFonts w:ascii="Times New Roman" w:hAnsi="Times New Roman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quyền</w:t>
            </w:r>
            <w:proofErr w:type="spellEnd"/>
          </w:p>
        </w:tc>
      </w:tr>
      <w:tr w:rsidR="005F69DF" w14:paraId="4A27C6E0" w14:textId="77777777">
        <w:trPr>
          <w:jc w:val="center"/>
        </w:trPr>
        <w:tc>
          <w:tcPr>
            <w:tcW w:w="1417" w:type="dxa"/>
          </w:tcPr>
          <w:p w14:paraId="3CD8C8A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RefreshToken</w:t>
            </w:r>
            <w:proofErr w:type="spellEnd"/>
          </w:p>
        </w:tc>
        <w:tc>
          <w:tcPr>
            <w:tcW w:w="1701" w:type="dxa"/>
          </w:tcPr>
          <w:p w14:paraId="63963017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</w:tcPr>
          <w:p w14:paraId="13BFCD82" w14:textId="77777777" w:rsidR="005F69DF" w:rsidRDefault="004C0CD0">
            <w:r>
              <w:rPr>
                <w:rFonts w:ascii="Times New Roman" w:hAnsi="Times New Roman"/>
                <w:sz w:val="20"/>
              </w:rPr>
              <w:t>N:1 User</w:t>
            </w:r>
          </w:p>
        </w:tc>
        <w:tc>
          <w:tcPr>
            <w:tcW w:w="2551" w:type="dxa"/>
          </w:tcPr>
          <w:p w14:paraId="403B9DF6" w14:textId="77777777" w:rsidR="005F69DF" w:rsidRDefault="004C0CD0">
            <w:r>
              <w:rPr>
                <w:rFonts w:ascii="Times New Roman" w:hAnsi="Times New Roman"/>
                <w:sz w:val="20"/>
              </w:rPr>
              <w:t>JWT Refresh Token</w:t>
            </w:r>
          </w:p>
        </w:tc>
      </w:tr>
      <w:tr w:rsidR="005F69DF" w14:paraId="566FE886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7305576A" w14:textId="77777777" w:rsidR="005F69DF" w:rsidRDefault="004C0CD0">
            <w:r>
              <w:rPr>
                <w:rFonts w:ascii="Times New Roman" w:hAnsi="Times New Roman"/>
                <w:sz w:val="20"/>
              </w:rPr>
              <w:t>Poi</w:t>
            </w:r>
          </w:p>
        </w:tc>
        <w:tc>
          <w:tcPr>
            <w:tcW w:w="1701" w:type="dxa"/>
            <w:shd w:val="clear" w:color="auto" w:fill="EEF6FF"/>
          </w:tcPr>
          <w:p w14:paraId="2EF767C2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  <w:shd w:val="clear" w:color="auto" w:fill="EEF6FF"/>
          </w:tcPr>
          <w:p w14:paraId="645446D4" w14:textId="77777777" w:rsidR="005F69DF" w:rsidRDefault="004C0CD0">
            <w:proofErr w:type="gramStart"/>
            <w:r>
              <w:rPr>
                <w:rFonts w:ascii="Times New Roman" w:hAnsi="Times New Roman"/>
                <w:sz w:val="20"/>
              </w:rPr>
              <w:t>1:N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PoiLocalization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; </w:t>
            </w:r>
            <w:proofErr w:type="gramStart"/>
            <w:r>
              <w:rPr>
                <w:rFonts w:ascii="Times New Roman" w:hAnsi="Times New Roman"/>
                <w:sz w:val="20"/>
              </w:rPr>
              <w:t>1:N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PoiAudio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; </w:t>
            </w:r>
            <w:proofErr w:type="gramStart"/>
            <w:r>
              <w:rPr>
                <w:rFonts w:ascii="Times New Roman" w:hAnsi="Times New Roman"/>
                <w:sz w:val="20"/>
              </w:rPr>
              <w:t>N:N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Tour qua </w:t>
            </w:r>
            <w:proofErr w:type="spellStart"/>
            <w:r>
              <w:rPr>
                <w:rFonts w:ascii="Times New Roman" w:hAnsi="Times New Roman"/>
                <w:sz w:val="20"/>
              </w:rPr>
              <w:t>TourPoi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102E2C8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quan</w:t>
            </w:r>
            <w:proofErr w:type="spellEnd"/>
          </w:p>
        </w:tc>
      </w:tr>
      <w:tr w:rsidR="005F69DF" w14:paraId="3BDA7AB6" w14:textId="77777777">
        <w:trPr>
          <w:jc w:val="center"/>
        </w:trPr>
        <w:tc>
          <w:tcPr>
            <w:tcW w:w="1417" w:type="dxa"/>
          </w:tcPr>
          <w:p w14:paraId="1E384B9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PoiLocalization</w:t>
            </w:r>
            <w:proofErr w:type="spellEnd"/>
          </w:p>
        </w:tc>
        <w:tc>
          <w:tcPr>
            <w:tcW w:w="1701" w:type="dxa"/>
          </w:tcPr>
          <w:p w14:paraId="70B819A5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</w:tcPr>
          <w:p w14:paraId="61BCC793" w14:textId="77777777" w:rsidR="005F69DF" w:rsidRDefault="004C0CD0">
            <w:r>
              <w:rPr>
                <w:rFonts w:ascii="Times New Roman" w:hAnsi="Times New Roman"/>
                <w:sz w:val="20"/>
              </w:rPr>
              <w:t>N:1 Poi</w:t>
            </w:r>
          </w:p>
        </w:tc>
        <w:tc>
          <w:tcPr>
            <w:tcW w:w="2551" w:type="dxa"/>
          </w:tcPr>
          <w:p w14:paraId="22413D54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20"/>
              </w:rPr>
              <w:t>đa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ngôn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ngữ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</w:t>
            </w:r>
          </w:p>
        </w:tc>
      </w:tr>
      <w:tr w:rsidR="005F69DF" w14:paraId="7AD3DD83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47A25EA0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PoiAudio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3B14F70B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  <w:shd w:val="clear" w:color="auto" w:fill="EEF6FF"/>
          </w:tcPr>
          <w:p w14:paraId="2E562F73" w14:textId="77777777" w:rsidR="005F69DF" w:rsidRDefault="004C0CD0">
            <w:r>
              <w:rPr>
                <w:rFonts w:ascii="Times New Roman" w:hAnsi="Times New Roman"/>
                <w:sz w:val="20"/>
              </w:rPr>
              <w:t>N:1 Poi</w:t>
            </w:r>
          </w:p>
        </w:tc>
        <w:tc>
          <w:tcPr>
            <w:tcW w:w="2551" w:type="dxa"/>
            <w:shd w:val="clear" w:color="auto" w:fill="EEF6FF"/>
          </w:tcPr>
          <w:p w14:paraId="3B67091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File audio </w:t>
            </w:r>
            <w:proofErr w:type="spellStart"/>
            <w:r>
              <w:rPr>
                <w:rFonts w:ascii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ngôn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ngữ</w:t>
            </w:r>
            <w:proofErr w:type="spellEnd"/>
          </w:p>
        </w:tc>
      </w:tr>
      <w:tr w:rsidR="005F69DF" w14:paraId="62DC5EB9" w14:textId="77777777">
        <w:trPr>
          <w:jc w:val="center"/>
        </w:trPr>
        <w:tc>
          <w:tcPr>
            <w:tcW w:w="1417" w:type="dxa"/>
          </w:tcPr>
          <w:p w14:paraId="2CE5F2F6" w14:textId="77777777" w:rsidR="005F69DF" w:rsidRDefault="004C0CD0">
            <w:r>
              <w:rPr>
                <w:rFonts w:ascii="Times New Roman" w:hAnsi="Times New Roman"/>
                <w:sz w:val="20"/>
              </w:rPr>
              <w:t>Tour</w:t>
            </w:r>
          </w:p>
        </w:tc>
        <w:tc>
          <w:tcPr>
            <w:tcW w:w="1701" w:type="dxa"/>
          </w:tcPr>
          <w:p w14:paraId="0CA69153" w14:textId="77777777" w:rsidR="005F69DF" w:rsidRDefault="004C0CD0">
            <w:r>
              <w:rPr>
                <w:rFonts w:ascii="Times New Roman" w:hAnsi="Times New Roman"/>
                <w:sz w:val="20"/>
              </w:rPr>
              <w:t>int (Id)</w:t>
            </w:r>
          </w:p>
        </w:tc>
        <w:tc>
          <w:tcPr>
            <w:tcW w:w="2835" w:type="dxa"/>
          </w:tcPr>
          <w:p w14:paraId="6D21DB57" w14:textId="77777777" w:rsidR="005F69DF" w:rsidRDefault="004C0CD0">
            <w:proofErr w:type="gramStart"/>
            <w:r>
              <w:rPr>
                <w:rFonts w:ascii="Times New Roman" w:hAnsi="Times New Roman"/>
                <w:sz w:val="20"/>
              </w:rPr>
              <w:t>1:N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TourPoi</w:t>
            </w:r>
            <w:proofErr w:type="spellEnd"/>
            <w:r>
              <w:rPr>
                <w:rFonts w:ascii="Times New Roman" w:hAnsi="Times New Roman"/>
                <w:sz w:val="20"/>
              </w:rPr>
              <w:t>; N:1 Poi (</w:t>
            </w:r>
            <w:proofErr w:type="spellStart"/>
            <w:r>
              <w:rPr>
                <w:rFonts w:ascii="Times New Roman" w:hAnsi="Times New Roman"/>
                <w:sz w:val="20"/>
              </w:rPr>
              <w:t>AnchorPoi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551" w:type="dxa"/>
          </w:tcPr>
          <w:p w14:paraId="46E88FAB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Tour du </w:t>
            </w:r>
            <w:proofErr w:type="spellStart"/>
            <w:r>
              <w:rPr>
                <w:rFonts w:ascii="Times New Roman" w:hAnsi="Times New Roman"/>
                <w:sz w:val="20"/>
              </w:rPr>
              <w:t>lịch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neo</w:t>
            </w:r>
          </w:p>
        </w:tc>
      </w:tr>
      <w:tr w:rsidR="005F69DF" w14:paraId="0CC59445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3B2AC39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TourPoi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729F20CB" w14:textId="77777777" w:rsidR="005F69DF" w:rsidRDefault="004C0CD0">
            <w:r>
              <w:rPr>
                <w:rFonts w:ascii="Times New Roman" w:hAnsi="Times New Roman"/>
                <w:sz w:val="20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TourId,PoiId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835" w:type="dxa"/>
            <w:shd w:val="clear" w:color="auto" w:fill="EEF6FF"/>
          </w:tcPr>
          <w:p w14:paraId="5DBA05E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FK→Tour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FK→Poi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4480659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Bảng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junction Tour-POI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thứ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tự</w:t>
            </w:r>
            <w:proofErr w:type="spellEnd"/>
          </w:p>
        </w:tc>
      </w:tr>
    </w:tbl>
    <w:p w14:paraId="12D5C2B5" w14:textId="77777777" w:rsidR="005F69DF" w:rsidRDefault="005F69DF">
      <w:pPr>
        <w:spacing w:after="80"/>
      </w:pPr>
    </w:p>
    <w:p w14:paraId="2D9B509A" w14:textId="77777777" w:rsidR="005F69DF" w:rsidRDefault="004C0CD0">
      <w:r>
        <w:br w:type="page"/>
      </w:r>
    </w:p>
    <w:p w14:paraId="3A6FFC49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CHƯƠNG 4: USE CASE DIAGRAM</w:t>
      </w:r>
    </w:p>
    <w:p w14:paraId="752E5C46" w14:textId="69A25E3D" w:rsidR="005F69DF" w:rsidRDefault="00E76997">
      <w:pPr>
        <w:spacing w:before="120" w:after="6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FEF15C3" wp14:editId="2A70E880">
                <wp:extent cx="304800" cy="304800"/>
                <wp:effectExtent l="0" t="0" r="0" b="0"/>
                <wp:docPr id="23" name="Rectangle 23" descr="Ảnh đã tạo: Sơ đồ Use Case của TravelAp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87D41" id="Rectangle 23" o:spid="_x0000_s1026" alt="Ảnh đã tạo: Sơ đồ Use Case của TravelAp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92B3261" wp14:editId="12274665">
            <wp:extent cx="5760085" cy="38398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7DA">
        <w:t>s</w:t>
      </w:r>
      <w:r>
        <w:rPr>
          <w:noProof/>
        </w:rPr>
        <mc:AlternateContent>
          <mc:Choice Requires="wps">
            <w:drawing>
              <wp:inline distT="0" distB="0" distL="0" distR="0" wp14:anchorId="4457E59C" wp14:editId="4F218395">
                <wp:extent cx="304800" cy="304800"/>
                <wp:effectExtent l="0" t="0" r="0" b="0"/>
                <wp:docPr id="25" name="Rectangle 25" descr="Ảnh đã tạo: Sơ đồ Use Case của TravelAp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59F60" id="Rectangle 25" o:spid="_x0000_s1026" alt="Ảnh đã tạo: Sơ đồ Use Case của TravelAp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E96EEE1" w14:textId="01976BB7" w:rsidR="005F69DF" w:rsidRDefault="004C0CD0">
      <w:pPr>
        <w:jc w:val="center"/>
        <w:rPr>
          <w:rFonts w:ascii="Times New Roman" w:hAnsi="Times New Roman"/>
          <w:i/>
          <w:color w:val="606060"/>
          <w:sz w:val="20"/>
        </w:rPr>
      </w:pPr>
      <w:proofErr w:type="spellStart"/>
      <w:r>
        <w:rPr>
          <w:rFonts w:ascii="Times New Roman" w:hAnsi="Times New Roman"/>
          <w:i/>
          <w:color w:val="606060"/>
          <w:sz w:val="20"/>
        </w:rPr>
        <w:t>Hình</w:t>
      </w:r>
      <w:proofErr w:type="spellEnd"/>
      <w:r>
        <w:rPr>
          <w:rFonts w:ascii="Times New Roman" w:hAnsi="Times New Roman"/>
          <w:i/>
          <w:color w:val="606060"/>
          <w:sz w:val="20"/>
        </w:rPr>
        <w:t xml:space="preserve"> 4.1 – Use Case Diagram</w:t>
      </w:r>
    </w:p>
    <w:p w14:paraId="290BEEC6" w14:textId="08C153D1" w:rsidR="004F3045" w:rsidRDefault="004F3045">
      <w:pPr>
        <w:jc w:val="center"/>
      </w:pPr>
    </w:p>
    <w:p w14:paraId="4F56F48B" w14:textId="77777777" w:rsidR="005F69DF" w:rsidRPr="00FA0E9C" w:rsidRDefault="004C0CD0" w:rsidP="00FA0E9C">
      <w:pPr>
        <w:pStyle w:val="Heading2"/>
      </w:pPr>
      <w:r w:rsidRPr="00FA0E9C">
        <w:t xml:space="preserve">4.1. Danh </w:t>
      </w:r>
      <w:proofErr w:type="spellStart"/>
      <w:r w:rsidRPr="00FA0E9C">
        <w:t>sách</w:t>
      </w:r>
      <w:proofErr w:type="spellEnd"/>
      <w:r w:rsidRPr="00FA0E9C">
        <w:t xml:space="preserve"> 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18"/>
        <w:gridCol w:w="1701"/>
        <w:gridCol w:w="2551"/>
      </w:tblGrid>
      <w:tr w:rsidR="005F69DF" w14:paraId="1FA05DCA" w14:textId="77777777">
        <w:trPr>
          <w:jc w:val="center"/>
        </w:trPr>
        <w:tc>
          <w:tcPr>
            <w:tcW w:w="1134" w:type="dxa"/>
            <w:shd w:val="clear" w:color="auto" w:fill="1A5FA8"/>
          </w:tcPr>
          <w:p w14:paraId="55F06B49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UC</w:t>
            </w:r>
          </w:p>
        </w:tc>
        <w:tc>
          <w:tcPr>
            <w:tcW w:w="3118" w:type="dxa"/>
            <w:shd w:val="clear" w:color="auto" w:fill="1A5FA8"/>
          </w:tcPr>
          <w:p w14:paraId="0350B3DA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năng</w:t>
            </w:r>
            <w:proofErr w:type="spellEnd"/>
          </w:p>
        </w:tc>
        <w:tc>
          <w:tcPr>
            <w:tcW w:w="1701" w:type="dxa"/>
            <w:shd w:val="clear" w:color="auto" w:fill="1A5FA8"/>
          </w:tcPr>
          <w:p w14:paraId="4A106DFD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nhân</w:t>
            </w:r>
            <w:proofErr w:type="spellEnd"/>
          </w:p>
        </w:tc>
        <w:tc>
          <w:tcPr>
            <w:tcW w:w="2551" w:type="dxa"/>
            <w:shd w:val="clear" w:color="auto" w:fill="1A5FA8"/>
          </w:tcPr>
          <w:p w14:paraId="73585ACD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Thành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phần</w:t>
            </w:r>
            <w:proofErr w:type="spellEnd"/>
          </w:p>
        </w:tc>
      </w:tr>
      <w:tr w:rsidR="005F69DF" w14:paraId="43BA867F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663AD6D6" w14:textId="77777777" w:rsidR="005F69DF" w:rsidRDefault="004C0CD0">
            <w:r>
              <w:rPr>
                <w:rFonts w:ascii="Times New Roman" w:hAnsi="Times New Roman"/>
                <w:sz w:val="20"/>
              </w:rPr>
              <w:t>UC-01</w:t>
            </w:r>
          </w:p>
        </w:tc>
        <w:tc>
          <w:tcPr>
            <w:tcW w:w="3118" w:type="dxa"/>
            <w:shd w:val="clear" w:color="auto" w:fill="EEF6FF"/>
          </w:tcPr>
          <w:p w14:paraId="7A50C26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xuất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073DFFF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Tất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cả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70929DBE" w14:textId="77777777" w:rsidR="005F69DF" w:rsidRDefault="004C0CD0">
            <w:r>
              <w:rPr>
                <w:rFonts w:ascii="Times New Roman" w:hAnsi="Times New Roman"/>
                <w:sz w:val="20"/>
              </w:rPr>
              <w:t>Mobile + API</w:t>
            </w:r>
          </w:p>
        </w:tc>
      </w:tr>
      <w:tr w:rsidR="005F69DF" w14:paraId="64DA025D" w14:textId="77777777">
        <w:trPr>
          <w:jc w:val="center"/>
        </w:trPr>
        <w:tc>
          <w:tcPr>
            <w:tcW w:w="1134" w:type="dxa"/>
          </w:tcPr>
          <w:p w14:paraId="65C6955E" w14:textId="77777777" w:rsidR="005F69DF" w:rsidRDefault="004C0CD0">
            <w:r>
              <w:rPr>
                <w:rFonts w:ascii="Times New Roman" w:hAnsi="Times New Roman"/>
                <w:sz w:val="20"/>
              </w:rPr>
              <w:t>UC-02</w:t>
            </w:r>
          </w:p>
        </w:tc>
        <w:tc>
          <w:tcPr>
            <w:tcW w:w="3118" w:type="dxa"/>
          </w:tcPr>
          <w:p w14:paraId="0E5D322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</w:t>
            </w:r>
          </w:p>
        </w:tc>
        <w:tc>
          <w:tcPr>
            <w:tcW w:w="1701" w:type="dxa"/>
          </w:tcPr>
          <w:p w14:paraId="285AF24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</w:tcPr>
          <w:p w14:paraId="440DEA15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309E93FA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1A99A8B7" w14:textId="77777777" w:rsidR="005F69DF" w:rsidRDefault="004C0CD0">
            <w:r>
              <w:rPr>
                <w:rFonts w:ascii="Times New Roman" w:hAnsi="Times New Roman"/>
                <w:sz w:val="20"/>
              </w:rPr>
              <w:t>UC-03</w:t>
            </w:r>
          </w:p>
        </w:tc>
        <w:tc>
          <w:tcPr>
            <w:tcW w:w="3118" w:type="dxa"/>
            <w:shd w:val="clear" w:color="auto" w:fill="EEF6FF"/>
          </w:tcPr>
          <w:p w14:paraId="13EA42C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Tìm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kiếm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địa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điểm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1D10C56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  <w:shd w:val="clear" w:color="auto" w:fill="EEF6FF"/>
          </w:tcPr>
          <w:p w14:paraId="2770E219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271AF948" w14:textId="77777777">
        <w:trPr>
          <w:jc w:val="center"/>
        </w:trPr>
        <w:tc>
          <w:tcPr>
            <w:tcW w:w="1134" w:type="dxa"/>
          </w:tcPr>
          <w:p w14:paraId="4E9FAED1" w14:textId="77777777" w:rsidR="005F69DF" w:rsidRDefault="004C0CD0">
            <w:r>
              <w:rPr>
                <w:rFonts w:ascii="Times New Roman" w:hAnsi="Times New Roman"/>
                <w:sz w:val="20"/>
              </w:rPr>
              <w:t>UC-04</w:t>
            </w:r>
          </w:p>
        </w:tc>
        <w:tc>
          <w:tcPr>
            <w:tcW w:w="3118" w:type="dxa"/>
          </w:tcPr>
          <w:p w14:paraId="5F026F53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Xem chi </w:t>
            </w:r>
            <w:proofErr w:type="spellStart"/>
            <w:r>
              <w:rPr>
                <w:rFonts w:ascii="Times New Roman" w:hAnsi="Times New Roman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POI/Tour</w:t>
            </w:r>
          </w:p>
        </w:tc>
        <w:tc>
          <w:tcPr>
            <w:tcW w:w="1701" w:type="dxa"/>
          </w:tcPr>
          <w:p w14:paraId="7B75B67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</w:tcPr>
          <w:p w14:paraId="6DE5E1F9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3B477748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50DA0151" w14:textId="77777777" w:rsidR="005F69DF" w:rsidRDefault="004C0CD0">
            <w:r>
              <w:rPr>
                <w:rFonts w:ascii="Times New Roman" w:hAnsi="Times New Roman"/>
                <w:sz w:val="20"/>
              </w:rPr>
              <w:t>UC-05</w:t>
            </w:r>
          </w:p>
        </w:tc>
        <w:tc>
          <w:tcPr>
            <w:tcW w:w="3118" w:type="dxa"/>
            <w:shd w:val="clear" w:color="auto" w:fill="EEF6FF"/>
          </w:tcPr>
          <w:p w14:paraId="5671692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(Geofence)</w:t>
            </w:r>
          </w:p>
        </w:tc>
        <w:tc>
          <w:tcPr>
            <w:tcW w:w="1701" w:type="dxa"/>
            <w:shd w:val="clear" w:color="auto" w:fill="EEF6FF"/>
          </w:tcPr>
          <w:p w14:paraId="57DCBAA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thống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49F0F082" w14:textId="77777777" w:rsidR="005F69DF" w:rsidRDefault="004C0CD0">
            <w:r>
              <w:rPr>
                <w:rFonts w:ascii="Times New Roman" w:hAnsi="Times New Roman"/>
                <w:sz w:val="20"/>
              </w:rPr>
              <w:t>Mobile (Runtime)</w:t>
            </w:r>
          </w:p>
        </w:tc>
      </w:tr>
      <w:tr w:rsidR="005F69DF" w14:paraId="7D588B08" w14:textId="77777777">
        <w:trPr>
          <w:jc w:val="center"/>
        </w:trPr>
        <w:tc>
          <w:tcPr>
            <w:tcW w:w="1134" w:type="dxa"/>
          </w:tcPr>
          <w:p w14:paraId="3FB7C6A5" w14:textId="77777777" w:rsidR="005F69DF" w:rsidRDefault="004C0CD0">
            <w:r>
              <w:rPr>
                <w:rFonts w:ascii="Times New Roman" w:hAnsi="Times New Roman"/>
                <w:sz w:val="20"/>
              </w:rPr>
              <w:t>UC-06</w:t>
            </w:r>
          </w:p>
        </w:tc>
        <w:tc>
          <w:tcPr>
            <w:tcW w:w="3118" w:type="dxa"/>
          </w:tcPr>
          <w:p w14:paraId="084C7858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sz w:val="20"/>
              </w:rPr>
              <w:t>lộ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</w:p>
        </w:tc>
        <w:tc>
          <w:tcPr>
            <w:tcW w:w="1701" w:type="dxa"/>
          </w:tcPr>
          <w:p w14:paraId="78B1779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</w:tcPr>
          <w:p w14:paraId="4B46FCAE" w14:textId="77777777" w:rsidR="005F69DF" w:rsidRDefault="004C0CD0">
            <w:r>
              <w:rPr>
                <w:rFonts w:ascii="Times New Roman" w:hAnsi="Times New Roman"/>
                <w:sz w:val="20"/>
              </w:rPr>
              <w:t>Mobile + Azure Maps</w:t>
            </w:r>
          </w:p>
        </w:tc>
      </w:tr>
      <w:tr w:rsidR="005F69DF" w14:paraId="5B76EBFD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48DA9A5B" w14:textId="77777777" w:rsidR="005F69DF" w:rsidRDefault="004C0CD0">
            <w:r>
              <w:rPr>
                <w:rFonts w:ascii="Times New Roman" w:hAnsi="Times New Roman"/>
                <w:sz w:val="20"/>
              </w:rPr>
              <w:t>UC-07</w:t>
            </w:r>
          </w:p>
        </w:tc>
        <w:tc>
          <w:tcPr>
            <w:tcW w:w="3118" w:type="dxa"/>
            <w:shd w:val="clear" w:color="auto" w:fill="EEF6FF"/>
          </w:tcPr>
          <w:p w14:paraId="056076F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Quét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QR</w:t>
            </w:r>
          </w:p>
        </w:tc>
        <w:tc>
          <w:tcPr>
            <w:tcW w:w="1701" w:type="dxa"/>
            <w:shd w:val="clear" w:color="auto" w:fill="EEF6FF"/>
          </w:tcPr>
          <w:p w14:paraId="60C1B14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  <w:shd w:val="clear" w:color="auto" w:fill="EEF6FF"/>
          </w:tcPr>
          <w:p w14:paraId="01BA19A8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3F36FD40" w14:textId="77777777">
        <w:trPr>
          <w:jc w:val="center"/>
        </w:trPr>
        <w:tc>
          <w:tcPr>
            <w:tcW w:w="1134" w:type="dxa"/>
          </w:tcPr>
          <w:p w14:paraId="7C483E52" w14:textId="77777777" w:rsidR="005F69DF" w:rsidRDefault="004C0CD0">
            <w:r>
              <w:rPr>
                <w:rFonts w:ascii="Times New Roman" w:hAnsi="Times New Roman"/>
                <w:sz w:val="20"/>
              </w:rPr>
              <w:t>UC-08</w:t>
            </w:r>
          </w:p>
        </w:tc>
        <w:tc>
          <w:tcPr>
            <w:tcW w:w="3118" w:type="dxa"/>
          </w:tcPr>
          <w:p w14:paraId="7A8BD8D4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Thư </w:t>
            </w:r>
            <w:proofErr w:type="spellStart"/>
            <w:r>
              <w:rPr>
                <w:rFonts w:ascii="Times New Roman" w:hAnsi="Times New Roman"/>
                <w:sz w:val="20"/>
              </w:rPr>
              <w:t>viện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offline</w:t>
            </w:r>
          </w:p>
        </w:tc>
        <w:tc>
          <w:tcPr>
            <w:tcW w:w="1701" w:type="dxa"/>
          </w:tcPr>
          <w:p w14:paraId="620A45C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</w:tcPr>
          <w:p w14:paraId="3F231059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09BB3C64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3B9E4EB3" w14:textId="77777777" w:rsidR="005F69DF" w:rsidRDefault="004C0CD0">
            <w:r>
              <w:rPr>
                <w:rFonts w:ascii="Times New Roman" w:hAnsi="Times New Roman"/>
                <w:sz w:val="20"/>
              </w:rPr>
              <w:t>UC-09</w:t>
            </w:r>
          </w:p>
        </w:tc>
        <w:tc>
          <w:tcPr>
            <w:tcW w:w="3118" w:type="dxa"/>
            <w:shd w:val="clear" w:color="auto" w:fill="EEF6FF"/>
          </w:tcPr>
          <w:p w14:paraId="433E09A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Bookmark &amp; </w:t>
            </w:r>
            <w:proofErr w:type="spellStart"/>
            <w:r>
              <w:rPr>
                <w:rFonts w:ascii="Times New Roman" w:hAnsi="Times New Roman"/>
                <w:sz w:val="20"/>
              </w:rPr>
              <w:t>Lịch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sử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3E06648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  <w:shd w:val="clear" w:color="auto" w:fill="EEF6FF"/>
          </w:tcPr>
          <w:p w14:paraId="164C573B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02EFFB8A" w14:textId="77777777">
        <w:trPr>
          <w:jc w:val="center"/>
        </w:trPr>
        <w:tc>
          <w:tcPr>
            <w:tcW w:w="1134" w:type="dxa"/>
          </w:tcPr>
          <w:p w14:paraId="6F088684" w14:textId="77777777" w:rsidR="005F69DF" w:rsidRDefault="004C0CD0">
            <w:r>
              <w:rPr>
                <w:rFonts w:ascii="Times New Roman" w:hAnsi="Times New Roman"/>
                <w:sz w:val="20"/>
              </w:rPr>
              <w:t>UC-10</w:t>
            </w:r>
          </w:p>
        </w:tc>
        <w:tc>
          <w:tcPr>
            <w:tcW w:w="3118" w:type="dxa"/>
          </w:tcPr>
          <w:p w14:paraId="351D6D04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sơ</w:t>
            </w:r>
            <w:proofErr w:type="spellEnd"/>
          </w:p>
        </w:tc>
        <w:tc>
          <w:tcPr>
            <w:tcW w:w="1701" w:type="dxa"/>
          </w:tcPr>
          <w:p w14:paraId="44EBFE0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</w:tcPr>
          <w:p w14:paraId="2C7E437E" w14:textId="77777777" w:rsidR="005F69DF" w:rsidRDefault="004C0CD0">
            <w:r>
              <w:rPr>
                <w:rFonts w:ascii="Times New Roman" w:hAnsi="Times New Roman"/>
                <w:sz w:val="20"/>
              </w:rPr>
              <w:t>Mobile + API</w:t>
            </w:r>
          </w:p>
        </w:tc>
      </w:tr>
      <w:tr w:rsidR="005F69DF" w14:paraId="0A66F99B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4B918A8A" w14:textId="77777777" w:rsidR="005F69DF" w:rsidRDefault="004C0CD0">
            <w:r>
              <w:rPr>
                <w:rFonts w:ascii="Times New Roman" w:hAnsi="Times New Roman"/>
                <w:sz w:val="20"/>
              </w:rPr>
              <w:t>UC-11</w:t>
            </w:r>
          </w:p>
        </w:tc>
        <w:tc>
          <w:tcPr>
            <w:tcW w:w="3118" w:type="dxa"/>
            <w:shd w:val="clear" w:color="auto" w:fill="EEF6FF"/>
          </w:tcPr>
          <w:p w14:paraId="297CACD3" w14:textId="77777777" w:rsidR="005F69DF" w:rsidRDefault="004C0CD0">
            <w:r>
              <w:rPr>
                <w:rFonts w:ascii="Times New Roman" w:hAnsi="Times New Roman"/>
                <w:sz w:val="20"/>
              </w:rPr>
              <w:t>Now Playing (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audio)</w:t>
            </w:r>
          </w:p>
        </w:tc>
        <w:tc>
          <w:tcPr>
            <w:tcW w:w="1701" w:type="dxa"/>
            <w:shd w:val="clear" w:color="auto" w:fill="EEF6FF"/>
          </w:tcPr>
          <w:p w14:paraId="2EFED938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DL</w:t>
            </w:r>
          </w:p>
        </w:tc>
        <w:tc>
          <w:tcPr>
            <w:tcW w:w="2551" w:type="dxa"/>
            <w:shd w:val="clear" w:color="auto" w:fill="EEF6FF"/>
          </w:tcPr>
          <w:p w14:paraId="01E00686" w14:textId="77777777" w:rsidR="005F69DF" w:rsidRDefault="004C0CD0">
            <w:r>
              <w:rPr>
                <w:rFonts w:ascii="Times New Roman" w:hAnsi="Times New Roman"/>
                <w:sz w:val="20"/>
              </w:rPr>
              <w:t>Mobile</w:t>
            </w:r>
          </w:p>
        </w:tc>
      </w:tr>
      <w:tr w:rsidR="005F69DF" w14:paraId="46E53F42" w14:textId="77777777">
        <w:trPr>
          <w:jc w:val="center"/>
        </w:trPr>
        <w:tc>
          <w:tcPr>
            <w:tcW w:w="1134" w:type="dxa"/>
          </w:tcPr>
          <w:p w14:paraId="2B826842" w14:textId="77777777" w:rsidR="005F69DF" w:rsidRDefault="004C0CD0">
            <w:r>
              <w:rPr>
                <w:rFonts w:ascii="Times New Roman" w:hAnsi="Times New Roman"/>
                <w:sz w:val="20"/>
              </w:rPr>
              <w:t>UC-12</w:t>
            </w:r>
          </w:p>
        </w:tc>
        <w:tc>
          <w:tcPr>
            <w:tcW w:w="3118" w:type="dxa"/>
          </w:tcPr>
          <w:p w14:paraId="44E6783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</w:t>
            </w:r>
          </w:p>
        </w:tc>
        <w:tc>
          <w:tcPr>
            <w:tcW w:w="1701" w:type="dxa"/>
          </w:tcPr>
          <w:p w14:paraId="589FD008" w14:textId="77777777" w:rsidR="005F69DF" w:rsidRDefault="004C0CD0"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w="2551" w:type="dxa"/>
          </w:tcPr>
          <w:p w14:paraId="05FC9B7A" w14:textId="77777777" w:rsidR="005F69DF" w:rsidRDefault="004C0CD0">
            <w:r>
              <w:rPr>
                <w:rFonts w:ascii="Times New Roman" w:hAnsi="Times New Roman"/>
                <w:sz w:val="20"/>
              </w:rPr>
              <w:t>Admin Web + API</w:t>
            </w:r>
          </w:p>
        </w:tc>
      </w:tr>
      <w:tr w:rsidR="005F69DF" w14:paraId="77B3C445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63B899B2" w14:textId="77777777" w:rsidR="005F69DF" w:rsidRDefault="004C0CD0">
            <w:r>
              <w:rPr>
                <w:rFonts w:ascii="Times New Roman" w:hAnsi="Times New Roman"/>
                <w:sz w:val="20"/>
              </w:rPr>
              <w:t>UC-13</w:t>
            </w:r>
          </w:p>
        </w:tc>
        <w:tc>
          <w:tcPr>
            <w:tcW w:w="3118" w:type="dxa"/>
            <w:shd w:val="clear" w:color="auto" w:fill="EEF6FF"/>
          </w:tcPr>
          <w:p w14:paraId="3BED2FE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</w:t>
            </w:r>
          </w:p>
        </w:tc>
        <w:tc>
          <w:tcPr>
            <w:tcW w:w="1701" w:type="dxa"/>
            <w:shd w:val="clear" w:color="auto" w:fill="EEF6FF"/>
          </w:tcPr>
          <w:p w14:paraId="1552D25D" w14:textId="77777777" w:rsidR="005F69DF" w:rsidRDefault="004C0CD0"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w="2551" w:type="dxa"/>
            <w:shd w:val="clear" w:color="auto" w:fill="EEF6FF"/>
          </w:tcPr>
          <w:p w14:paraId="255CE46C" w14:textId="77777777" w:rsidR="005F69DF" w:rsidRDefault="004C0CD0">
            <w:r>
              <w:rPr>
                <w:rFonts w:ascii="Times New Roman" w:hAnsi="Times New Roman"/>
                <w:sz w:val="20"/>
              </w:rPr>
              <w:t>Admin Web + API</w:t>
            </w:r>
          </w:p>
        </w:tc>
      </w:tr>
      <w:tr w:rsidR="005F69DF" w14:paraId="423761C4" w14:textId="77777777">
        <w:trPr>
          <w:jc w:val="center"/>
        </w:trPr>
        <w:tc>
          <w:tcPr>
            <w:tcW w:w="1134" w:type="dxa"/>
          </w:tcPr>
          <w:p w14:paraId="467D7E62" w14:textId="77777777" w:rsidR="005F69DF" w:rsidRDefault="004C0CD0">
            <w:r>
              <w:rPr>
                <w:rFonts w:ascii="Times New Roman" w:hAnsi="Times New Roman"/>
                <w:sz w:val="20"/>
              </w:rPr>
              <w:t>UC-14</w:t>
            </w:r>
          </w:p>
        </w:tc>
        <w:tc>
          <w:tcPr>
            <w:tcW w:w="3118" w:type="dxa"/>
          </w:tcPr>
          <w:p w14:paraId="57663E0E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Quản </w:t>
            </w:r>
            <w:proofErr w:type="spellStart"/>
            <w:r>
              <w:rPr>
                <w:rFonts w:ascii="Times New Roman" w:hAnsi="Times New Roman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User</w:t>
            </w:r>
          </w:p>
        </w:tc>
        <w:tc>
          <w:tcPr>
            <w:tcW w:w="1701" w:type="dxa"/>
          </w:tcPr>
          <w:p w14:paraId="086791BB" w14:textId="77777777" w:rsidR="005F69DF" w:rsidRDefault="004C0CD0">
            <w:r>
              <w:rPr>
                <w:rFonts w:ascii="Times New Roman" w:hAnsi="Times New Roman"/>
                <w:sz w:val="20"/>
              </w:rPr>
              <w:t>Admin</w:t>
            </w:r>
          </w:p>
        </w:tc>
        <w:tc>
          <w:tcPr>
            <w:tcW w:w="2551" w:type="dxa"/>
          </w:tcPr>
          <w:p w14:paraId="084E62F7" w14:textId="77777777" w:rsidR="005F69DF" w:rsidRDefault="004C0CD0">
            <w:r>
              <w:rPr>
                <w:rFonts w:ascii="Times New Roman" w:hAnsi="Times New Roman"/>
                <w:sz w:val="20"/>
              </w:rPr>
              <w:t>Admin Web + API</w:t>
            </w:r>
          </w:p>
        </w:tc>
      </w:tr>
      <w:tr w:rsidR="005F69DF" w14:paraId="7185B143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61AE7358" w14:textId="77777777" w:rsidR="005F69DF" w:rsidRDefault="004C0CD0">
            <w:r>
              <w:rPr>
                <w:rFonts w:ascii="Times New Roman" w:hAnsi="Times New Roman"/>
                <w:sz w:val="20"/>
              </w:rPr>
              <w:t>UC-15</w:t>
            </w:r>
          </w:p>
        </w:tc>
        <w:tc>
          <w:tcPr>
            <w:tcW w:w="3118" w:type="dxa"/>
            <w:shd w:val="clear" w:color="auto" w:fill="EEF6FF"/>
          </w:tcPr>
          <w:p w14:paraId="7C8BDA52" w14:textId="77777777" w:rsidR="005F69DF" w:rsidRDefault="004C0CD0">
            <w:r>
              <w:rPr>
                <w:rFonts w:ascii="Times New Roman" w:hAnsi="Times New Roman"/>
                <w:sz w:val="20"/>
              </w:rPr>
              <w:t>JWT Auth &amp; Refresh Token</w:t>
            </w:r>
          </w:p>
        </w:tc>
        <w:tc>
          <w:tcPr>
            <w:tcW w:w="1701" w:type="dxa"/>
            <w:shd w:val="clear" w:color="auto" w:fill="EEF6FF"/>
          </w:tcPr>
          <w:p w14:paraId="1C43767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thống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6323DA97" w14:textId="77777777" w:rsidR="005F69DF" w:rsidRDefault="004C0CD0">
            <w:r>
              <w:rPr>
                <w:rFonts w:ascii="Times New Roman" w:hAnsi="Times New Roman"/>
                <w:sz w:val="20"/>
              </w:rPr>
              <w:t>API</w:t>
            </w:r>
          </w:p>
        </w:tc>
      </w:tr>
    </w:tbl>
    <w:p w14:paraId="30EE5273" w14:textId="77777777" w:rsidR="005F69DF" w:rsidRDefault="005F69DF">
      <w:pPr>
        <w:spacing w:after="80"/>
      </w:pPr>
    </w:p>
    <w:p w14:paraId="41DDCA0A" w14:textId="2E856495" w:rsidR="005F69DF" w:rsidRDefault="004C0CD0">
      <w:r>
        <w:br w:type="page"/>
      </w:r>
    </w:p>
    <w:p w14:paraId="4E7062CC" w14:textId="77777777" w:rsidR="00EF6EAA" w:rsidRDefault="00EF6EAA"/>
    <w:p w14:paraId="749CA750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t>CHƯƠNG 5: MÔ TẢ CHỨC NĂNG CHI TIẾT</w:t>
      </w:r>
    </w:p>
    <w:p w14:paraId="38CBA56B" w14:textId="77777777" w:rsidR="005F69DF" w:rsidRDefault="004C0CD0">
      <w:pPr>
        <w:pStyle w:val="Heading3"/>
        <w:spacing w:before="160" w:after="80"/>
      </w:pPr>
      <w:r>
        <w:rPr>
          <w:rFonts w:ascii="Times New Roman" w:hAnsi="Times New Roman"/>
          <w:color w:val="31849B"/>
          <w:sz w:val="24"/>
        </w:rPr>
        <w:t xml:space="preserve">UC-01: </w:t>
      </w:r>
      <w:proofErr w:type="spellStart"/>
      <w:r>
        <w:rPr>
          <w:rFonts w:ascii="Times New Roman" w:hAnsi="Times New Roman"/>
          <w:color w:val="31849B"/>
          <w:sz w:val="24"/>
        </w:rPr>
        <w:t>Đăng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nhập</w:t>
      </w:r>
      <w:proofErr w:type="spellEnd"/>
      <w:r>
        <w:rPr>
          <w:rFonts w:ascii="Times New Roman" w:hAnsi="Times New Roman"/>
          <w:color w:val="31849B"/>
          <w:sz w:val="24"/>
        </w:rPr>
        <w:t xml:space="preserve"> / </w:t>
      </w:r>
      <w:proofErr w:type="spellStart"/>
      <w:r>
        <w:rPr>
          <w:rFonts w:ascii="Times New Roman" w:hAnsi="Times New Roman"/>
          <w:color w:val="31849B"/>
          <w:sz w:val="24"/>
        </w:rPr>
        <w:t>Đăng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xuất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69DF" w14:paraId="5E9B271D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7795CF5C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</w:t>
            </w:r>
          </w:p>
        </w:tc>
        <w:tc>
          <w:tcPr>
            <w:tcW w:w="6236" w:type="dxa"/>
            <w:shd w:val="clear" w:color="auto" w:fill="1A5FA8"/>
          </w:tcPr>
          <w:p w14:paraId="4941064A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dung</w:t>
            </w:r>
          </w:p>
        </w:tc>
      </w:tr>
      <w:tr w:rsidR="005F69DF" w14:paraId="4F1373ED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0138626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6B2394E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Ứng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mở</w:t>
            </w:r>
            <w:proofErr w:type="spellEnd"/>
          </w:p>
        </w:tc>
      </w:tr>
      <w:tr w:rsidR="005F69DF" w14:paraId="037C1CC7" w14:textId="77777777">
        <w:trPr>
          <w:jc w:val="center"/>
        </w:trPr>
        <w:tc>
          <w:tcPr>
            <w:tcW w:w="2268" w:type="dxa"/>
          </w:tcPr>
          <w:p w14:paraId="3853179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  <w:tc>
          <w:tcPr>
            <w:tcW w:w="6236" w:type="dxa"/>
          </w:tcPr>
          <w:p w14:paraId="66BD33E1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1→ </w:t>
            </w:r>
            <w:proofErr w:type="spellStart"/>
            <w:r>
              <w:rPr>
                <w:rFonts w:ascii="Times New Roman" w:hAnsi="Times New Roman"/>
                <w:sz w:val="20"/>
              </w:rPr>
              <w:t>Nhập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email </w:t>
            </w:r>
            <w:proofErr w:type="spellStart"/>
            <w:r>
              <w:rPr>
                <w:rFonts w:ascii="Times New Roman" w:hAnsi="Times New Roman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2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Nhập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mật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khẩu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3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Nhấn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Sign </w:t>
            </w:r>
            <w:proofErr w:type="gramStart"/>
            <w:r>
              <w:rPr>
                <w:rFonts w:ascii="Times New Roman" w:hAnsi="Times New Roman"/>
                <w:sz w:val="20"/>
              </w:rPr>
              <w:t>In  4</w:t>
            </w:r>
            <w:proofErr w:type="gramEnd"/>
            <w:r>
              <w:rPr>
                <w:rFonts w:ascii="Times New Roman" w:hAnsi="Times New Roman"/>
                <w:sz w:val="20"/>
              </w:rPr>
              <w:t>→ POST /</w:t>
            </w:r>
            <w:proofErr w:type="spellStart"/>
            <w:r>
              <w:rPr>
                <w:rFonts w:ascii="Times New Roman" w:hAnsi="Times New Roman"/>
                <w:sz w:val="20"/>
              </w:rPr>
              <w:t>api</w:t>
            </w:r>
            <w:proofErr w:type="spellEnd"/>
            <w:r>
              <w:rPr>
                <w:rFonts w:ascii="Times New Roman" w:hAnsi="Times New Roman"/>
                <w:sz w:val="20"/>
              </w:rPr>
              <w:t>/auth/</w:t>
            </w:r>
            <w:proofErr w:type="gramStart"/>
            <w:r>
              <w:rPr>
                <w:rFonts w:ascii="Times New Roman" w:hAnsi="Times New Roman"/>
                <w:sz w:val="20"/>
              </w:rPr>
              <w:t>login  5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Nhận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JWT+</w:t>
            </w:r>
            <w:proofErr w:type="gramStart"/>
            <w:r>
              <w:rPr>
                <w:rFonts w:ascii="Times New Roman" w:hAnsi="Times New Roman"/>
                <w:sz w:val="20"/>
              </w:rPr>
              <w:t>RefreshToken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6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Lưu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InMemoryTokenStore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7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Navigate </w:t>
            </w:r>
            <w:proofErr w:type="spellStart"/>
            <w:r>
              <w:rPr>
                <w:rFonts w:ascii="Times New Roman" w:hAnsi="Times New Roman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màn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</w:tr>
      <w:tr w:rsidR="005F69DF" w14:paraId="457AE1D8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B68B03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ngoại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0A3C46F5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Email </w:t>
            </w:r>
            <w:proofErr w:type="spellStart"/>
            <w:r>
              <w:rPr>
                <w:rFonts w:ascii="Times New Roman" w:hAnsi="Times New Roman"/>
                <w:sz w:val="20"/>
              </w:rPr>
              <w:t>sai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dạng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sz w:val="20"/>
              </w:rPr>
              <w:t>. Sai credentials → "Invalid email or password" (HTTP 401)</w:t>
            </w:r>
          </w:p>
        </w:tc>
      </w:tr>
      <w:tr w:rsidR="005F69DF" w14:paraId="7857B758" w14:textId="77777777">
        <w:trPr>
          <w:jc w:val="center"/>
        </w:trPr>
        <w:tc>
          <w:tcPr>
            <w:tcW w:w="2268" w:type="dxa"/>
          </w:tcPr>
          <w:p w14:paraId="16370831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Hậu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</w:tcPr>
          <w:p w14:paraId="584208C8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AuthStateService.IsLoggedIn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=true, Token </w:t>
            </w:r>
            <w:proofErr w:type="spellStart"/>
            <w:r>
              <w:rPr>
                <w:rFonts w:ascii="Times New Roman" w:hAnsi="Times New Roman"/>
                <w:sz w:val="20"/>
              </w:rPr>
              <w:t>lưu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nhớ</w:t>
            </w:r>
            <w:proofErr w:type="spellEnd"/>
          </w:p>
        </w:tc>
      </w:tr>
    </w:tbl>
    <w:p w14:paraId="5821B13D" w14:textId="77777777" w:rsidR="005F69DF" w:rsidRDefault="005F69DF">
      <w:pPr>
        <w:spacing w:after="80"/>
      </w:pPr>
    </w:p>
    <w:p w14:paraId="1F995E2F" w14:textId="77777777" w:rsidR="005F69DF" w:rsidRDefault="004C0CD0">
      <w:pPr>
        <w:pStyle w:val="Heading3"/>
        <w:spacing w:before="160" w:after="80"/>
      </w:pPr>
      <w:r>
        <w:rPr>
          <w:rFonts w:ascii="Times New Roman" w:hAnsi="Times New Roman"/>
          <w:color w:val="31849B"/>
          <w:sz w:val="24"/>
        </w:rPr>
        <w:t xml:space="preserve">UC-02: Xem </w:t>
      </w:r>
      <w:proofErr w:type="spellStart"/>
      <w:r>
        <w:rPr>
          <w:rFonts w:ascii="Times New Roman" w:hAnsi="Times New Roman"/>
          <w:color w:val="31849B"/>
          <w:sz w:val="24"/>
        </w:rPr>
        <w:t>bản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đồ</w:t>
      </w:r>
      <w:proofErr w:type="spellEnd"/>
      <w:r>
        <w:rPr>
          <w:rFonts w:ascii="Times New Roman" w:hAnsi="Times New Roman"/>
          <w:color w:val="31849B"/>
          <w:sz w:val="24"/>
        </w:rPr>
        <w:t xml:space="preserve"> POI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69DF" w14:paraId="5413E682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59BEEF90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</w:t>
            </w:r>
          </w:p>
        </w:tc>
        <w:tc>
          <w:tcPr>
            <w:tcW w:w="6236" w:type="dxa"/>
            <w:shd w:val="clear" w:color="auto" w:fill="1A5FA8"/>
          </w:tcPr>
          <w:p w14:paraId="0CF953E3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dung</w:t>
            </w:r>
          </w:p>
        </w:tc>
      </w:tr>
      <w:tr w:rsidR="005F69DF" w14:paraId="5A7B82C9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1A7EE82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119D4C0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Ứng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khởi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quyền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GPS </w:t>
            </w:r>
            <w:proofErr w:type="spellStart"/>
            <w:r>
              <w:rPr>
                <w:rFonts w:ascii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cấp</w:t>
            </w:r>
            <w:proofErr w:type="spellEnd"/>
          </w:p>
        </w:tc>
      </w:tr>
      <w:tr w:rsidR="005F69DF" w14:paraId="754C6D61" w14:textId="77777777">
        <w:trPr>
          <w:jc w:val="center"/>
        </w:trPr>
        <w:tc>
          <w:tcPr>
            <w:tcW w:w="2268" w:type="dxa"/>
          </w:tcPr>
          <w:p w14:paraId="4F5540B8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  <w:tc>
          <w:tcPr>
            <w:tcW w:w="6236" w:type="dxa"/>
          </w:tcPr>
          <w:p w14:paraId="14A0BBAC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1→ </w:t>
            </w:r>
            <w:proofErr w:type="spellStart"/>
            <w:r>
              <w:rPr>
                <w:rFonts w:ascii="Times New Roman" w:hAnsi="Times New Roman"/>
                <w:sz w:val="20"/>
              </w:rPr>
              <w:t>Lấy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GPS </w:t>
            </w:r>
            <w:proofErr w:type="spellStart"/>
            <w:r>
              <w:rPr>
                <w:rFonts w:ascii="Times New Roman" w:hAnsi="Times New Roman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tại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2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Load POI </w:t>
            </w:r>
            <w:proofErr w:type="spellStart"/>
            <w:r>
              <w:rPr>
                <w:rFonts w:ascii="Times New Roman" w:hAnsi="Times New Roman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SQLite (radius 1500m</w:t>
            </w:r>
            <w:proofErr w:type="gramStart"/>
            <w:r>
              <w:rPr>
                <w:rFonts w:ascii="Times New Roman" w:hAnsi="Times New Roman"/>
                <w:sz w:val="20"/>
              </w:rPr>
              <w:t>)  3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Hiển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pins  4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Đồng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API (</w:t>
            </w:r>
            <w:proofErr w:type="spellStart"/>
            <w:r>
              <w:rPr>
                <w:rFonts w:ascii="Times New Roman" w:hAnsi="Times New Roman"/>
                <w:sz w:val="20"/>
              </w:rPr>
              <w:t>nếu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mạng</w:t>
            </w:r>
            <w:proofErr w:type="spellEnd"/>
            <w:r>
              <w:rPr>
                <w:rFonts w:ascii="Times New Roman" w:hAnsi="Times New Roman"/>
                <w:sz w:val="20"/>
              </w:rPr>
              <w:t>)  5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pins</w:t>
            </w:r>
          </w:p>
        </w:tc>
      </w:tr>
      <w:tr w:rsidR="005F69DF" w14:paraId="2006D43E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100D0F6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ngoại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6014FBA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GPS → </w:t>
            </w:r>
            <w:proofErr w:type="spellStart"/>
            <w:r>
              <w:rPr>
                <w:rFonts w:ascii="Times New Roman" w:hAnsi="Times New Roman"/>
                <w:sz w:val="20"/>
              </w:rPr>
              <w:t>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tất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cache. Offline → </w:t>
            </w:r>
            <w:proofErr w:type="spellStart"/>
            <w:r>
              <w:rPr>
                <w:rFonts w:ascii="Times New Roman" w:hAnsi="Times New Roman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cache</w:t>
            </w:r>
          </w:p>
        </w:tc>
      </w:tr>
      <w:tr w:rsidR="005F69DF" w14:paraId="29C848C1" w14:textId="77777777">
        <w:trPr>
          <w:jc w:val="center"/>
        </w:trPr>
        <w:tc>
          <w:tcPr>
            <w:tcW w:w="2268" w:type="dxa"/>
          </w:tcPr>
          <w:p w14:paraId="4109063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Hậu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</w:tcPr>
          <w:p w14:paraId="123F846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Pins POI </w:t>
            </w:r>
            <w:proofErr w:type="spellStart"/>
            <w:r>
              <w:rPr>
                <w:rFonts w:ascii="Times New Roman" w:hAnsi="Times New Roman"/>
                <w:sz w:val="20"/>
              </w:rPr>
              <w:t>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tương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tác</w:t>
            </w:r>
            <w:proofErr w:type="spellEnd"/>
          </w:p>
        </w:tc>
      </w:tr>
    </w:tbl>
    <w:p w14:paraId="039BD0F6" w14:textId="77777777" w:rsidR="005F69DF" w:rsidRDefault="005F69DF">
      <w:pPr>
        <w:spacing w:after="80"/>
      </w:pPr>
    </w:p>
    <w:p w14:paraId="0BAC0D5D" w14:textId="77777777" w:rsidR="005F69DF" w:rsidRDefault="004C0CD0">
      <w:pPr>
        <w:pStyle w:val="Heading3"/>
        <w:spacing w:before="160" w:after="80"/>
      </w:pPr>
      <w:r>
        <w:rPr>
          <w:rFonts w:ascii="Times New Roman" w:hAnsi="Times New Roman"/>
          <w:color w:val="31849B"/>
          <w:sz w:val="24"/>
        </w:rPr>
        <w:t xml:space="preserve">UC-05: </w:t>
      </w:r>
      <w:proofErr w:type="spellStart"/>
      <w:r>
        <w:rPr>
          <w:rFonts w:ascii="Times New Roman" w:hAnsi="Times New Roman"/>
          <w:color w:val="31849B"/>
          <w:sz w:val="24"/>
        </w:rPr>
        <w:t>Tự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động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phát</w:t>
      </w:r>
      <w:proofErr w:type="spellEnd"/>
      <w:r>
        <w:rPr>
          <w:rFonts w:ascii="Times New Roman" w:hAnsi="Times New Roman"/>
          <w:color w:val="31849B"/>
          <w:sz w:val="24"/>
        </w:rPr>
        <w:t xml:space="preserve"> audio (Geofence)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69DF" w14:paraId="62B92B19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628971C3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</w:t>
            </w:r>
          </w:p>
        </w:tc>
        <w:tc>
          <w:tcPr>
            <w:tcW w:w="6236" w:type="dxa"/>
            <w:shd w:val="clear" w:color="auto" w:fill="1A5FA8"/>
          </w:tcPr>
          <w:p w14:paraId="4DDE42E5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dung</w:t>
            </w:r>
          </w:p>
        </w:tc>
      </w:tr>
      <w:tr w:rsidR="005F69DF" w14:paraId="59769554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74B74B1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36C9094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TravelRuntimePipeline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Start, GPS </w:t>
            </w:r>
            <w:proofErr w:type="spellStart"/>
            <w:r>
              <w:rPr>
                <w:rFonts w:ascii="Times New Roman" w:hAnsi="Times New Roman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động</w:t>
            </w:r>
            <w:proofErr w:type="spellEnd"/>
          </w:p>
        </w:tc>
      </w:tr>
      <w:tr w:rsidR="005F69DF" w14:paraId="534F92F1" w14:textId="77777777">
        <w:trPr>
          <w:jc w:val="center"/>
        </w:trPr>
        <w:tc>
          <w:tcPr>
            <w:tcW w:w="2268" w:type="dxa"/>
          </w:tcPr>
          <w:p w14:paraId="354BA6D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  <w:tc>
          <w:tcPr>
            <w:tcW w:w="6236" w:type="dxa"/>
          </w:tcPr>
          <w:p w14:paraId="324D1C9D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1→ GPS </w:t>
            </w:r>
            <w:proofErr w:type="spellStart"/>
            <w:r>
              <w:rPr>
                <w:rFonts w:ascii="Times New Roman" w:hAnsi="Times New Roman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2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Haversine </w:t>
            </w:r>
            <w:proofErr w:type="gramStart"/>
            <w:r>
              <w:rPr>
                <w:rFonts w:ascii="Times New Roman" w:hAnsi="Times New Roman"/>
                <w:sz w:val="20"/>
              </w:rPr>
              <w:t>distance  3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dist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≤ </w:t>
            </w:r>
            <w:proofErr w:type="gramStart"/>
            <w:r>
              <w:rPr>
                <w:rFonts w:ascii="Times New Roman" w:hAnsi="Times New Roman"/>
                <w:sz w:val="20"/>
              </w:rPr>
              <w:t>radius  4</w:t>
            </w:r>
            <w:proofErr w:type="gramEnd"/>
            <w:r>
              <w:rPr>
                <w:rFonts w:ascii="Times New Roman" w:hAnsi="Times New Roman"/>
                <w:sz w:val="20"/>
              </w:rPr>
              <w:t>→ Debounce 3</w:t>
            </w:r>
            <w:proofErr w:type="gramStart"/>
            <w:r>
              <w:rPr>
                <w:rFonts w:ascii="Times New Roman" w:hAnsi="Times New Roman"/>
                <w:sz w:val="20"/>
              </w:rPr>
              <w:t>s  5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cooldown 5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phút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 6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Entered </w:t>
            </w:r>
            <w:proofErr w:type="gramStart"/>
            <w:r>
              <w:rPr>
                <w:rFonts w:ascii="Times New Roman" w:hAnsi="Times New Roman"/>
                <w:sz w:val="20"/>
              </w:rPr>
              <w:t>event  7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AudioService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(5 </w:t>
            </w:r>
            <w:proofErr w:type="spellStart"/>
            <w:r>
              <w:rPr>
                <w:rFonts w:ascii="Times New Roman" w:hAnsi="Times New Roman"/>
                <w:sz w:val="20"/>
              </w:rPr>
              <w:t>cấp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ưu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tiên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5F69DF" w14:paraId="448F5C66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2EC5149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ngoại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59B309E4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cooldown → </w:t>
            </w:r>
            <w:proofErr w:type="spellStart"/>
            <w:r>
              <w:rPr>
                <w:rFonts w:ascii="Times New Roman" w:hAnsi="Times New Roman"/>
                <w:sz w:val="20"/>
              </w:rPr>
              <w:t>bỏ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qua. Di </w:t>
            </w:r>
            <w:proofErr w:type="spellStart"/>
            <w:r>
              <w:rPr>
                <w:rFonts w:ascii="Times New Roman" w:hAnsi="Times New Roman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3s → cancel debounce. </w:t>
            </w:r>
            <w:proofErr w:type="spellStart"/>
            <w:r>
              <w:rPr>
                <w:rFonts w:ascii="Times New Roman" w:hAnsi="Times New Roman"/>
                <w:sz w:val="20"/>
              </w:rPr>
              <w:t>Thiếu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→ fallback TTS</w:t>
            </w:r>
          </w:p>
        </w:tc>
      </w:tr>
      <w:tr w:rsidR="005F69DF" w14:paraId="12FE96A2" w14:textId="77777777">
        <w:trPr>
          <w:jc w:val="center"/>
        </w:trPr>
        <w:tc>
          <w:tcPr>
            <w:tcW w:w="2268" w:type="dxa"/>
          </w:tcPr>
          <w:p w14:paraId="4AD89676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Hậu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</w:tcPr>
          <w:p w14:paraId="72110BC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Âm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thanh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cooldown timer </w:t>
            </w:r>
            <w:proofErr w:type="spellStart"/>
            <w:r>
              <w:rPr>
                <w:rFonts w:ascii="Times New Roman" w:hAnsi="Times New Roman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đầu</w:t>
            </w:r>
            <w:proofErr w:type="spellEnd"/>
          </w:p>
        </w:tc>
      </w:tr>
    </w:tbl>
    <w:p w14:paraId="4BE592B4" w14:textId="77777777" w:rsidR="005F69DF" w:rsidRDefault="005F69DF">
      <w:pPr>
        <w:spacing w:after="80"/>
      </w:pPr>
    </w:p>
    <w:p w14:paraId="4139D2AA" w14:textId="77777777" w:rsidR="005F69DF" w:rsidRDefault="004C0CD0">
      <w:pPr>
        <w:pStyle w:val="Heading3"/>
        <w:spacing w:before="160" w:after="80"/>
      </w:pPr>
      <w:r>
        <w:rPr>
          <w:rFonts w:ascii="Times New Roman" w:hAnsi="Times New Roman"/>
          <w:color w:val="31849B"/>
          <w:sz w:val="24"/>
        </w:rPr>
        <w:t xml:space="preserve">UC-06: </w:t>
      </w:r>
      <w:proofErr w:type="spellStart"/>
      <w:r>
        <w:rPr>
          <w:rFonts w:ascii="Times New Roman" w:hAnsi="Times New Roman"/>
          <w:color w:val="31849B"/>
          <w:sz w:val="24"/>
        </w:rPr>
        <w:t>Lộ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trình</w:t>
      </w:r>
      <w:proofErr w:type="spellEnd"/>
      <w:r>
        <w:rPr>
          <w:rFonts w:ascii="Times New Roman" w:hAnsi="Times New Roman"/>
          <w:color w:val="31849B"/>
          <w:sz w:val="24"/>
        </w:rPr>
        <w:t xml:space="preserve"> tour </w:t>
      </w:r>
      <w:proofErr w:type="spellStart"/>
      <w:r>
        <w:rPr>
          <w:rFonts w:ascii="Times New Roman" w:hAnsi="Times New Roman"/>
          <w:color w:val="31849B"/>
          <w:sz w:val="24"/>
        </w:rPr>
        <w:t>trên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bản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đồ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69DF" w14:paraId="1BBD792A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6253A457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</w:t>
            </w:r>
          </w:p>
        </w:tc>
        <w:tc>
          <w:tcPr>
            <w:tcW w:w="6236" w:type="dxa"/>
            <w:shd w:val="clear" w:color="auto" w:fill="1A5FA8"/>
          </w:tcPr>
          <w:p w14:paraId="3DD47C9D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dung</w:t>
            </w:r>
          </w:p>
        </w:tc>
      </w:tr>
      <w:tr w:rsidR="005F69DF" w14:paraId="3772BD3B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EDE09D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372C3ED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chọn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một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tour,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mạng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route cache</w:t>
            </w:r>
          </w:p>
        </w:tc>
      </w:tr>
      <w:tr w:rsidR="005F69DF" w14:paraId="3373C374" w14:textId="77777777">
        <w:trPr>
          <w:jc w:val="center"/>
        </w:trPr>
        <w:tc>
          <w:tcPr>
            <w:tcW w:w="2268" w:type="dxa"/>
          </w:tcPr>
          <w:p w14:paraId="47D24A1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  <w:tc>
          <w:tcPr>
            <w:tcW w:w="6236" w:type="dxa"/>
          </w:tcPr>
          <w:p w14:paraId="69711D09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1→ </w:t>
            </w:r>
            <w:proofErr w:type="spellStart"/>
            <w:r>
              <w:rPr>
                <w:rFonts w:ascii="Times New Roman" w:hAnsi="Times New Roman"/>
                <w:sz w:val="20"/>
              </w:rPr>
              <w:t>Gọi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API </w:t>
            </w:r>
            <w:proofErr w:type="spellStart"/>
            <w:r>
              <w:rPr>
                <w:rFonts w:ascii="Times New Roman" w:hAnsi="Times New Roman"/>
                <w:sz w:val="20"/>
              </w:rPr>
              <w:t>lấy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TourPoi</w:t>
            </w:r>
            <w:proofErr w:type="spellEnd"/>
            <w:r>
              <w:rPr>
                <w:rFonts w:ascii="Times New Roman" w:hAnsi="Times New Roman"/>
                <w:sz w:val="20"/>
              </w:rPr>
              <w:t>[]  2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Xây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waypoints  3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r>
              <w:rPr>
                <w:rFonts w:ascii="Times New Roman" w:hAnsi="Times New Roman"/>
                <w:sz w:val="20"/>
              </w:rPr>
              <w:t>Gọi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Azure Maps Route API  4→ </w:t>
            </w:r>
            <w:proofErr w:type="spellStart"/>
            <w:r>
              <w:rPr>
                <w:rFonts w:ascii="Times New Roman" w:hAnsi="Times New Roman"/>
                <w:sz w:val="20"/>
              </w:rPr>
              <w:t>Vẽ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polyline </w:t>
            </w:r>
            <w:proofErr w:type="gramStart"/>
            <w:r>
              <w:rPr>
                <w:rFonts w:ascii="Times New Roman" w:hAnsi="Times New Roman"/>
                <w:sz w:val="20"/>
              </w:rPr>
              <w:t>route  5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Hiển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danh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SortOrder</w:t>
            </w:r>
            <w:proofErr w:type="spellEnd"/>
          </w:p>
        </w:tc>
      </w:tr>
      <w:tr w:rsidR="005F69DF" w14:paraId="60B07C17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7B1E032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ngoại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496C7425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Offline → </w:t>
            </w:r>
            <w:proofErr w:type="spellStart"/>
            <w:r>
              <w:rPr>
                <w:rFonts w:ascii="Times New Roman" w:hAnsi="Times New Roman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route cache (</w:t>
            </w:r>
            <w:proofErr w:type="spellStart"/>
            <w:r>
              <w:rPr>
                <w:rFonts w:ascii="Times New Roman" w:hAnsi="Times New Roman"/>
                <w:sz w:val="20"/>
              </w:rPr>
              <w:t>TourRouteCacheService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5F69DF" w14:paraId="66C10664" w14:textId="77777777">
        <w:trPr>
          <w:jc w:val="center"/>
        </w:trPr>
        <w:tc>
          <w:tcPr>
            <w:tcW w:w="2268" w:type="dxa"/>
          </w:tcPr>
          <w:p w14:paraId="6D957796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Hậu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</w:tcPr>
          <w:p w14:paraId="1A19B1A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 </w:t>
            </w:r>
            <w:proofErr w:type="spellStart"/>
            <w:r>
              <w:rPr>
                <w:rFonts w:ascii="Times New Roman" w:hAnsi="Times New Roman"/>
                <w:sz w:val="20"/>
              </w:rPr>
              <w:t>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thị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dừng</w:t>
            </w:r>
            <w:proofErr w:type="spellEnd"/>
          </w:p>
        </w:tc>
      </w:tr>
    </w:tbl>
    <w:p w14:paraId="161F2969" w14:textId="77777777" w:rsidR="005F69DF" w:rsidRDefault="005F69DF">
      <w:pPr>
        <w:spacing w:after="80"/>
      </w:pPr>
    </w:p>
    <w:p w14:paraId="44845705" w14:textId="77777777" w:rsidR="005F69DF" w:rsidRDefault="004C0CD0">
      <w:pPr>
        <w:pStyle w:val="Heading3"/>
        <w:spacing w:before="160" w:after="80"/>
      </w:pPr>
      <w:r>
        <w:rPr>
          <w:rFonts w:ascii="Times New Roman" w:hAnsi="Times New Roman"/>
          <w:color w:val="31849B"/>
          <w:sz w:val="24"/>
        </w:rPr>
        <w:t xml:space="preserve">UC-09: Bookmark &amp; </w:t>
      </w:r>
      <w:proofErr w:type="spellStart"/>
      <w:r>
        <w:rPr>
          <w:rFonts w:ascii="Times New Roman" w:hAnsi="Times New Roman"/>
          <w:color w:val="31849B"/>
          <w:sz w:val="24"/>
        </w:rPr>
        <w:t>Lịch</w:t>
      </w:r>
      <w:proofErr w:type="spellEnd"/>
      <w:r>
        <w:rPr>
          <w:rFonts w:ascii="Times New Roman" w:hAnsi="Times New Roman"/>
          <w:color w:val="31849B"/>
          <w:sz w:val="24"/>
        </w:rPr>
        <w:t xml:space="preserve"> </w:t>
      </w:r>
      <w:proofErr w:type="spellStart"/>
      <w:r>
        <w:rPr>
          <w:rFonts w:ascii="Times New Roman" w:hAnsi="Times New Roman"/>
          <w:color w:val="31849B"/>
          <w:sz w:val="24"/>
        </w:rPr>
        <w:t>sử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5F69DF" w14:paraId="2B762132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240B254C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Trường</w:t>
            </w:r>
          </w:p>
        </w:tc>
        <w:tc>
          <w:tcPr>
            <w:tcW w:w="6236" w:type="dxa"/>
            <w:shd w:val="clear" w:color="auto" w:fill="1A5FA8"/>
          </w:tcPr>
          <w:p w14:paraId="5AA29D37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dung</w:t>
            </w:r>
          </w:p>
        </w:tc>
      </w:tr>
      <w:tr w:rsidR="005F69DF" w14:paraId="6EB380DD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6DE44950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69DD6D3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xem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</w:t>
            </w:r>
          </w:p>
        </w:tc>
      </w:tr>
      <w:tr w:rsidR="005F69DF" w14:paraId="3826FDC0" w14:textId="77777777">
        <w:trPr>
          <w:jc w:val="center"/>
        </w:trPr>
        <w:tc>
          <w:tcPr>
            <w:tcW w:w="2268" w:type="dxa"/>
          </w:tcPr>
          <w:p w14:paraId="77638CB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chính</w:t>
            </w:r>
            <w:proofErr w:type="spellEnd"/>
          </w:p>
        </w:tc>
        <w:tc>
          <w:tcPr>
            <w:tcW w:w="6236" w:type="dxa"/>
          </w:tcPr>
          <w:p w14:paraId="411AB1E2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1→ </w:t>
            </w:r>
            <w:proofErr w:type="spellStart"/>
            <w:r>
              <w:rPr>
                <w:rFonts w:ascii="Times New Roman" w:hAnsi="Times New Roman"/>
                <w:sz w:val="20"/>
              </w:rPr>
              <w:t>Nhấn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bookmark </w:t>
            </w:r>
            <w:proofErr w:type="gramStart"/>
            <w:r>
              <w:rPr>
                <w:rFonts w:ascii="Times New Roman" w:hAnsi="Times New Roman"/>
                <w:sz w:val="20"/>
              </w:rPr>
              <w:t>icon  2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ToggleBookmarkAsync</w:t>
            </w:r>
            <w:proofErr w:type="spellEnd"/>
            <w:r>
              <w:rPr>
                <w:rFonts w:ascii="Times New Roman" w:hAnsi="Times New Roman"/>
                <w:sz w:val="20"/>
              </w:rPr>
              <w:t>()  3</w:t>
            </w:r>
            <w:proofErr w:type="gramEnd"/>
            <w:r>
              <w:rPr>
                <w:rFonts w:ascii="Times New Roman" w:hAnsi="Times New Roman"/>
                <w:sz w:val="20"/>
              </w:rPr>
              <w:t>→ Lưu SQLite (</w:t>
            </w:r>
            <w:proofErr w:type="spellStart"/>
            <w:proofErr w:type="gramStart"/>
            <w:r>
              <w:rPr>
                <w:rFonts w:ascii="Times New Roman" w:hAnsi="Times New Roman"/>
                <w:sz w:val="20"/>
              </w:rPr>
              <w:t>BookmarkHistoryService</w:t>
            </w:r>
            <w:proofErr w:type="spellEnd"/>
            <w:r>
              <w:rPr>
                <w:rFonts w:ascii="Times New Roman" w:hAnsi="Times New Roman"/>
                <w:sz w:val="20"/>
              </w:rPr>
              <w:t>)  4</w:t>
            </w:r>
            <w:proofErr w:type="gramEnd"/>
            <w:r>
              <w:rPr>
                <w:rFonts w:ascii="Times New Roman" w:hAnsi="Times New Roman"/>
                <w:sz w:val="20"/>
              </w:rPr>
              <w:t xml:space="preserve">→ UI </w:t>
            </w:r>
            <w:proofErr w:type="spellStart"/>
            <w:r>
              <w:rPr>
                <w:rFonts w:ascii="Times New Roman" w:hAnsi="Times New Roman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IsBookmarked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icon</w:t>
            </w:r>
          </w:p>
        </w:tc>
      </w:tr>
      <w:tr w:rsidR="005F69DF" w14:paraId="0CD188D8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AE16FA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Luồng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ngoại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</w:p>
        </w:tc>
        <w:tc>
          <w:tcPr>
            <w:tcW w:w="6236" w:type="dxa"/>
            <w:shd w:val="clear" w:color="auto" w:fill="EEF6FF"/>
          </w:tcPr>
          <w:p w14:paraId="4584A598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Xem </w:t>
            </w:r>
            <w:proofErr w:type="spellStart"/>
            <w:r>
              <w:rPr>
                <w:rFonts w:ascii="Times New Roman" w:hAnsi="Times New Roman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IsBookmarked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=true, </w:t>
            </w:r>
            <w:proofErr w:type="spellStart"/>
            <w:r>
              <w:rPr>
                <w:rFonts w:ascii="Times New Roman" w:hAnsi="Times New Roman"/>
                <w:sz w:val="20"/>
              </w:rPr>
              <w:t>nhấn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→ </w:t>
            </w:r>
            <w:proofErr w:type="spellStart"/>
            <w:r>
              <w:rPr>
                <w:rFonts w:ascii="Times New Roman" w:hAnsi="Times New Roman"/>
                <w:sz w:val="20"/>
              </w:rPr>
              <w:t>xóa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bookmark</w:t>
            </w:r>
          </w:p>
        </w:tc>
      </w:tr>
      <w:tr w:rsidR="005F69DF" w14:paraId="511344F4" w14:textId="77777777">
        <w:trPr>
          <w:jc w:val="center"/>
        </w:trPr>
        <w:tc>
          <w:tcPr>
            <w:tcW w:w="2268" w:type="dxa"/>
          </w:tcPr>
          <w:p w14:paraId="5D7B8B07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Hậu </w:t>
            </w:r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kiện</w:t>
            </w:r>
            <w:proofErr w:type="spellEnd"/>
          </w:p>
        </w:tc>
        <w:tc>
          <w:tcPr>
            <w:tcW w:w="6236" w:type="dxa"/>
          </w:tcPr>
          <w:p w14:paraId="67916D19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lưu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xóa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danh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bookmark</w:t>
            </w:r>
          </w:p>
        </w:tc>
      </w:tr>
    </w:tbl>
    <w:p w14:paraId="6B491B8E" w14:textId="77777777" w:rsidR="005F69DF" w:rsidRDefault="005F69DF">
      <w:pPr>
        <w:spacing w:after="80"/>
      </w:pPr>
    </w:p>
    <w:p w14:paraId="6EB30B66" w14:textId="77777777" w:rsidR="005F69DF" w:rsidRDefault="004C0CD0">
      <w:r>
        <w:br w:type="page"/>
      </w:r>
    </w:p>
    <w:p w14:paraId="65C928C9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CHƯƠNG 6: GEOFENCE &amp; AUDIO RUNTIME PIPELINE</w:t>
      </w:r>
    </w:p>
    <w:p w14:paraId="712E940A" w14:textId="77777777" w:rsidR="005F69DF" w:rsidRDefault="004C0CD0">
      <w:pPr>
        <w:spacing w:after="160"/>
      </w:pPr>
      <w:proofErr w:type="spellStart"/>
      <w:proofErr w:type="gram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phối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bởi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TravelRuntimePipeline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GeofenceService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thức</w:t>
      </w:r>
      <w:proofErr w:type="spellEnd"/>
      <w:r>
        <w:rPr>
          <w:rFonts w:ascii="Times New Roman" w:hAnsi="Times New Roman"/>
          <w:sz w:val="24"/>
        </w:rPr>
        <w:t xml:space="preserve"> Haversine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khoảng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xác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giữa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trí</w:t>
      </w:r>
      <w:proofErr w:type="spellEnd"/>
      <w:r>
        <w:rPr>
          <w:rFonts w:ascii="Times New Roman" w:hAnsi="Times New Roman"/>
          <w:sz w:val="24"/>
        </w:rPr>
        <w:t xml:space="preserve"> GPS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mỗi</w:t>
      </w:r>
      <w:proofErr w:type="spellEnd"/>
      <w:r>
        <w:rPr>
          <w:rFonts w:ascii="Times New Roman" w:hAnsi="Times New Roman"/>
          <w:sz w:val="24"/>
        </w:rPr>
        <w:t xml:space="preserve"> POI. </w:t>
      </w:r>
      <w:proofErr w:type="spellStart"/>
      <w:r>
        <w:rPr>
          <w:rFonts w:ascii="Times New Roman" w:hAnsi="Times New Roman"/>
          <w:sz w:val="24"/>
        </w:rPr>
        <w:t>AudioService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có</w:t>
      </w:r>
      <w:proofErr w:type="spellEnd"/>
      <w:r>
        <w:rPr>
          <w:rFonts w:ascii="Times New Roman" w:hAnsi="Times New Roman"/>
          <w:sz w:val="24"/>
        </w:rPr>
        <w:t xml:space="preserve"> 5 </w:t>
      </w:r>
      <w:proofErr w:type="spellStart"/>
      <w:r>
        <w:rPr>
          <w:rFonts w:ascii="Times New Roman" w:hAnsi="Times New Roman"/>
          <w:sz w:val="24"/>
        </w:rPr>
        <w:t>cấp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ưu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tiên</w:t>
      </w:r>
      <w:proofErr w:type="spellEnd"/>
      <w:r>
        <w:rPr>
          <w:rFonts w:ascii="Times New Roman" w:hAnsi="Times New Roman"/>
          <w:sz w:val="24"/>
        </w:rPr>
        <w:t xml:space="preserve"> fallback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luôn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âm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khi</w:t>
      </w:r>
      <w:proofErr w:type="spellEnd"/>
      <w:r>
        <w:rPr>
          <w:rFonts w:ascii="Times New Roman" w:hAnsi="Times New Roman"/>
          <w:sz w:val="24"/>
        </w:rPr>
        <w:t xml:space="preserve"> offline.</w:t>
      </w:r>
    </w:p>
    <w:p w14:paraId="22F2287D" w14:textId="77777777" w:rsidR="005F69DF" w:rsidRDefault="004C0CD0">
      <w:pPr>
        <w:spacing w:before="120" w:after="60"/>
        <w:jc w:val="center"/>
      </w:pPr>
      <w:r>
        <w:rPr>
          <w:noProof/>
        </w:rPr>
        <w:drawing>
          <wp:inline distT="0" distB="0" distL="0" distR="0" wp14:anchorId="1F57847B" wp14:editId="7B821901">
            <wp:extent cx="3420000" cy="53859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4_Geofence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3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09C5" w14:textId="5FF3654B" w:rsidR="005F69DF" w:rsidRDefault="004C0CD0">
      <w:pPr>
        <w:jc w:val="center"/>
        <w:rPr>
          <w:rFonts w:ascii="Times New Roman" w:hAnsi="Times New Roman"/>
          <w:i/>
          <w:color w:val="606060"/>
          <w:sz w:val="20"/>
        </w:rPr>
      </w:pPr>
      <w:proofErr w:type="spellStart"/>
      <w:r>
        <w:rPr>
          <w:rFonts w:ascii="Times New Roman" w:hAnsi="Times New Roman"/>
          <w:i/>
          <w:color w:val="606060"/>
          <w:sz w:val="20"/>
        </w:rPr>
        <w:t>Hình</w:t>
      </w:r>
      <w:proofErr w:type="spellEnd"/>
      <w:r>
        <w:rPr>
          <w:rFonts w:ascii="Times New Roman" w:hAnsi="Times New Roman"/>
          <w:i/>
          <w:color w:val="606060"/>
          <w:sz w:val="20"/>
        </w:rPr>
        <w:t xml:space="preserve"> 6.1 – Geofence &amp; Auto Audio Flowchart</w:t>
      </w:r>
    </w:p>
    <w:p w14:paraId="1781E6F5" w14:textId="6D861061" w:rsidR="001F2C95" w:rsidRDefault="001F2C95">
      <w:pPr>
        <w:jc w:val="center"/>
        <w:rPr>
          <w:rFonts w:ascii="Times New Roman" w:hAnsi="Times New Roman"/>
          <w:i/>
          <w:color w:val="606060"/>
          <w:sz w:val="20"/>
        </w:rPr>
      </w:pPr>
    </w:p>
    <w:p w14:paraId="4B2F4F1A" w14:textId="70FA67A4" w:rsidR="001F2C95" w:rsidRDefault="001F2C95">
      <w:pPr>
        <w:jc w:val="center"/>
        <w:rPr>
          <w:rFonts w:ascii="Times New Roman" w:hAnsi="Times New Roman"/>
          <w:i/>
          <w:color w:val="606060"/>
          <w:sz w:val="20"/>
        </w:rPr>
      </w:pPr>
    </w:p>
    <w:p w14:paraId="5166FE8E" w14:textId="774070B7" w:rsidR="001F2C95" w:rsidRDefault="001F2C95">
      <w:pPr>
        <w:jc w:val="center"/>
        <w:rPr>
          <w:rFonts w:ascii="Times New Roman" w:hAnsi="Times New Roman"/>
          <w:i/>
          <w:color w:val="606060"/>
          <w:sz w:val="20"/>
        </w:rPr>
      </w:pPr>
    </w:p>
    <w:p w14:paraId="7E31023B" w14:textId="392F850C" w:rsidR="001F2C95" w:rsidRDefault="001F2C95">
      <w:pPr>
        <w:jc w:val="center"/>
        <w:rPr>
          <w:rFonts w:ascii="Times New Roman" w:hAnsi="Times New Roman"/>
          <w:i/>
          <w:color w:val="606060"/>
          <w:sz w:val="20"/>
        </w:rPr>
      </w:pPr>
    </w:p>
    <w:p w14:paraId="6F1001B0" w14:textId="541D9F18" w:rsidR="001F2C95" w:rsidRDefault="001F2C95">
      <w:pPr>
        <w:jc w:val="center"/>
        <w:rPr>
          <w:rFonts w:ascii="Times New Roman" w:hAnsi="Times New Roman"/>
          <w:i/>
          <w:color w:val="606060"/>
          <w:sz w:val="20"/>
        </w:rPr>
      </w:pPr>
    </w:p>
    <w:p w14:paraId="0F6D33C3" w14:textId="77777777" w:rsidR="001F2C95" w:rsidRDefault="001F2C95">
      <w:pPr>
        <w:jc w:val="center"/>
      </w:pPr>
    </w:p>
    <w:p w14:paraId="326B938C" w14:textId="77777777" w:rsidR="005F69DF" w:rsidRPr="00FA0E9C" w:rsidRDefault="004C0CD0" w:rsidP="00FA0E9C">
      <w:pPr>
        <w:pStyle w:val="Heading2"/>
      </w:pPr>
      <w:r w:rsidRPr="00FA0E9C">
        <w:lastRenderedPageBreak/>
        <w:t xml:space="preserve">6.1. </w:t>
      </w:r>
      <w:proofErr w:type="spellStart"/>
      <w:r w:rsidRPr="00FA0E9C">
        <w:t>Cơ</w:t>
      </w:r>
      <w:proofErr w:type="spellEnd"/>
      <w:r w:rsidRPr="00FA0E9C">
        <w:t xml:space="preserve"> </w:t>
      </w:r>
      <w:proofErr w:type="spellStart"/>
      <w:r w:rsidRPr="00FA0E9C">
        <w:t>chế</w:t>
      </w:r>
      <w:proofErr w:type="spellEnd"/>
      <w:r w:rsidRPr="00FA0E9C">
        <w:t xml:space="preserve"> Debounce &amp; Cooldown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4535"/>
      </w:tblGrid>
      <w:tr w:rsidR="005F69DF" w14:paraId="46FE1594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6408388D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chế</w:t>
            </w:r>
            <w:proofErr w:type="spellEnd"/>
          </w:p>
        </w:tc>
        <w:tc>
          <w:tcPr>
            <w:tcW w:w="1701" w:type="dxa"/>
            <w:shd w:val="clear" w:color="auto" w:fill="1A5FA8"/>
          </w:tcPr>
          <w:p w14:paraId="2A6E5922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trị</w:t>
            </w:r>
            <w:proofErr w:type="spellEnd"/>
          </w:p>
        </w:tc>
        <w:tc>
          <w:tcPr>
            <w:tcW w:w="4535" w:type="dxa"/>
            <w:shd w:val="clear" w:color="auto" w:fill="1A5FA8"/>
          </w:tcPr>
          <w:p w14:paraId="665E3402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đích</w:t>
            </w:r>
            <w:proofErr w:type="spellEnd"/>
          </w:p>
        </w:tc>
      </w:tr>
      <w:tr w:rsidR="005F69DF" w14:paraId="4CF6F152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1C8EBB57" w14:textId="77777777" w:rsidR="005F69DF" w:rsidRDefault="004C0CD0">
            <w:r>
              <w:rPr>
                <w:rFonts w:ascii="Times New Roman" w:hAnsi="Times New Roman"/>
                <w:sz w:val="20"/>
              </w:rPr>
              <w:t>Debounce Timer</w:t>
            </w:r>
          </w:p>
        </w:tc>
        <w:tc>
          <w:tcPr>
            <w:tcW w:w="1701" w:type="dxa"/>
            <w:shd w:val="clear" w:color="auto" w:fill="EEF6FF"/>
          </w:tcPr>
          <w:p w14:paraId="2AB5B3A7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sz w:val="20"/>
              </w:rPr>
              <w:t>giây</w:t>
            </w:r>
            <w:proofErr w:type="spellEnd"/>
          </w:p>
        </w:tc>
        <w:tc>
          <w:tcPr>
            <w:tcW w:w="4535" w:type="dxa"/>
            <w:shd w:val="clear" w:color="auto" w:fill="EEF6FF"/>
          </w:tcPr>
          <w:p w14:paraId="17B9C63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Tránh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trigger </w:t>
            </w:r>
            <w:proofErr w:type="spellStart"/>
            <w:r>
              <w:rPr>
                <w:rFonts w:ascii="Times New Roman" w:hAnsi="Times New Roman"/>
                <w:sz w:val="20"/>
              </w:rPr>
              <w:t>ngay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vừa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bước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vào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biên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giới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geofence</w:t>
            </w:r>
          </w:p>
        </w:tc>
      </w:tr>
      <w:tr w:rsidR="005F69DF" w14:paraId="257AB5E6" w14:textId="77777777">
        <w:trPr>
          <w:jc w:val="center"/>
        </w:trPr>
        <w:tc>
          <w:tcPr>
            <w:tcW w:w="2268" w:type="dxa"/>
          </w:tcPr>
          <w:p w14:paraId="3894A47E" w14:textId="77777777" w:rsidR="005F69DF" w:rsidRDefault="004C0CD0">
            <w:r>
              <w:rPr>
                <w:rFonts w:ascii="Times New Roman" w:hAnsi="Times New Roman"/>
                <w:sz w:val="20"/>
              </w:rPr>
              <w:t>Cooldown Period</w:t>
            </w:r>
          </w:p>
        </w:tc>
        <w:tc>
          <w:tcPr>
            <w:tcW w:w="1701" w:type="dxa"/>
          </w:tcPr>
          <w:p w14:paraId="3977371D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</w:rPr>
              <w:t>phút</w:t>
            </w:r>
            <w:proofErr w:type="spellEnd"/>
          </w:p>
        </w:tc>
        <w:tc>
          <w:tcPr>
            <w:tcW w:w="4535" w:type="dxa"/>
          </w:tcPr>
          <w:p w14:paraId="2D8A15F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Tránh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</w:t>
            </w:r>
            <w:proofErr w:type="spellStart"/>
            <w:r>
              <w:rPr>
                <w:rFonts w:ascii="Times New Roman" w:hAnsi="Times New Roman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vòng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5 </w:t>
            </w:r>
            <w:proofErr w:type="spellStart"/>
            <w:r>
              <w:rPr>
                <w:rFonts w:ascii="Times New Roman" w:hAnsi="Times New Roman"/>
                <w:sz w:val="20"/>
              </w:rPr>
              <w:t>phút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kể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Enter </w:t>
            </w:r>
            <w:proofErr w:type="spellStart"/>
            <w:r>
              <w:rPr>
                <w:rFonts w:ascii="Times New Roman" w:hAnsi="Times New Roman"/>
                <w:sz w:val="20"/>
              </w:rPr>
              <w:t>trước</w:t>
            </w:r>
            <w:proofErr w:type="spellEnd"/>
          </w:p>
        </w:tc>
      </w:tr>
      <w:tr w:rsidR="005F69DF" w14:paraId="7A38EC11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6FA0FF5C" w14:textId="77777777" w:rsidR="005F69DF" w:rsidRDefault="004C0CD0">
            <w:r>
              <w:rPr>
                <w:rFonts w:ascii="Times New Roman" w:hAnsi="Times New Roman"/>
                <w:sz w:val="20"/>
              </w:rPr>
              <w:t>Geofence Radius</w:t>
            </w:r>
          </w:p>
        </w:tc>
        <w:tc>
          <w:tcPr>
            <w:tcW w:w="1701" w:type="dxa"/>
            <w:shd w:val="clear" w:color="auto" w:fill="EEF6FF"/>
          </w:tcPr>
          <w:p w14:paraId="0E715F37" w14:textId="77777777" w:rsidR="005F69DF" w:rsidRDefault="004C0CD0">
            <w:r>
              <w:rPr>
                <w:rFonts w:ascii="Times New Roman" w:hAnsi="Times New Roman"/>
                <w:sz w:val="20"/>
              </w:rPr>
              <w:t>100m (default)</w:t>
            </w:r>
          </w:p>
        </w:tc>
        <w:tc>
          <w:tcPr>
            <w:tcW w:w="4535" w:type="dxa"/>
            <w:shd w:val="clear" w:color="auto" w:fill="EEF6FF"/>
          </w:tcPr>
          <w:p w14:paraId="2E5E7EF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cấu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riêng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per-POI </w:t>
            </w:r>
            <w:proofErr w:type="spellStart"/>
            <w:r>
              <w:rPr>
                <w:rFonts w:ascii="Times New Roman" w:hAnsi="Times New Roman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database</w:t>
            </w:r>
          </w:p>
        </w:tc>
      </w:tr>
      <w:tr w:rsidR="005F69DF" w14:paraId="0B0F91FD" w14:textId="77777777">
        <w:trPr>
          <w:jc w:val="center"/>
        </w:trPr>
        <w:tc>
          <w:tcPr>
            <w:tcW w:w="2268" w:type="dxa"/>
          </w:tcPr>
          <w:p w14:paraId="74C5466D" w14:textId="77777777" w:rsidR="005F69DF" w:rsidRDefault="004C0CD0">
            <w:r>
              <w:rPr>
                <w:rFonts w:ascii="Times New Roman" w:hAnsi="Times New Roman"/>
                <w:sz w:val="20"/>
              </w:rPr>
              <w:t>GPS Poll Rate</w:t>
            </w:r>
          </w:p>
        </w:tc>
        <w:tc>
          <w:tcPr>
            <w:tcW w:w="1701" w:type="dxa"/>
          </w:tcPr>
          <w:p w14:paraId="4F2BC659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Định </w:t>
            </w:r>
            <w:proofErr w:type="spellStart"/>
            <w:r>
              <w:rPr>
                <w:rFonts w:ascii="Times New Roman" w:hAnsi="Times New Roman"/>
                <w:sz w:val="20"/>
              </w:rPr>
              <w:t>kỳ</w:t>
            </w:r>
            <w:proofErr w:type="spellEnd"/>
          </w:p>
        </w:tc>
        <w:tc>
          <w:tcPr>
            <w:tcW w:w="4535" w:type="dxa"/>
          </w:tcPr>
          <w:p w14:paraId="5D651CD2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cấu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bởi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LocationPollingService</w:t>
            </w:r>
            <w:proofErr w:type="spellEnd"/>
          </w:p>
        </w:tc>
      </w:tr>
    </w:tbl>
    <w:p w14:paraId="6F604763" w14:textId="77777777" w:rsidR="005F69DF" w:rsidRDefault="005F69DF">
      <w:pPr>
        <w:spacing w:after="80"/>
      </w:pPr>
    </w:p>
    <w:p w14:paraId="5B9F8ECF" w14:textId="77777777" w:rsidR="005F69DF" w:rsidRPr="00FA0E9C" w:rsidRDefault="004C0CD0" w:rsidP="00FA0E9C">
      <w:pPr>
        <w:pStyle w:val="Heading2"/>
      </w:pPr>
      <w:r w:rsidRPr="00FA0E9C">
        <w:t>6.2. Audio Priority Chain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4252"/>
      </w:tblGrid>
      <w:tr w:rsidR="005F69DF" w14:paraId="1909B2CF" w14:textId="77777777">
        <w:trPr>
          <w:jc w:val="center"/>
        </w:trPr>
        <w:tc>
          <w:tcPr>
            <w:tcW w:w="1417" w:type="dxa"/>
            <w:shd w:val="clear" w:color="auto" w:fill="1A5FA8"/>
          </w:tcPr>
          <w:p w14:paraId="13368021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Ưu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tiên</w:t>
            </w:r>
            <w:proofErr w:type="spellEnd"/>
          </w:p>
        </w:tc>
        <w:tc>
          <w:tcPr>
            <w:tcW w:w="2835" w:type="dxa"/>
            <w:shd w:val="clear" w:color="auto" w:fill="1A5FA8"/>
          </w:tcPr>
          <w:p w14:paraId="2CDE3F2A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Nguồn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âm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thanh</w:t>
            </w:r>
            <w:proofErr w:type="spellEnd"/>
          </w:p>
        </w:tc>
        <w:tc>
          <w:tcPr>
            <w:tcW w:w="4252" w:type="dxa"/>
            <w:shd w:val="clear" w:color="auto" w:fill="1A5FA8"/>
          </w:tcPr>
          <w:p w14:paraId="652A0B8B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kiện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hoạt</w:t>
            </w:r>
            <w:proofErr w:type="spellEnd"/>
          </w:p>
        </w:tc>
      </w:tr>
      <w:tr w:rsidR="005F69DF" w14:paraId="3F95D5D9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241D647A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1 (Cao </w:t>
            </w:r>
            <w:proofErr w:type="spellStart"/>
            <w:r>
              <w:rPr>
                <w:rFonts w:ascii="Times New Roman" w:hAnsi="Times New Roman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835" w:type="dxa"/>
            <w:shd w:val="clear" w:color="auto" w:fill="EEF6FF"/>
          </w:tcPr>
          <w:p w14:paraId="16A4556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TextToSpeech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SpeechText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sẵn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4252" w:type="dxa"/>
            <w:shd w:val="clear" w:color="auto" w:fill="EEF6FF"/>
          </w:tcPr>
          <w:p w14:paraId="396DAD1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POI.SpeechText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SpeechTextsJson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rỗng</w:t>
            </w:r>
            <w:proofErr w:type="spellEnd"/>
          </w:p>
        </w:tc>
      </w:tr>
      <w:tr w:rsidR="005F69DF" w14:paraId="76CA9E7D" w14:textId="77777777">
        <w:trPr>
          <w:jc w:val="center"/>
        </w:trPr>
        <w:tc>
          <w:tcPr>
            <w:tcW w:w="1417" w:type="dxa"/>
          </w:tcPr>
          <w:p w14:paraId="7239A9CA" w14:textId="77777777" w:rsidR="005F69DF" w:rsidRDefault="004C0CD0"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835" w:type="dxa"/>
          </w:tcPr>
          <w:p w14:paraId="2933A0EC" w14:textId="77777777" w:rsidR="005F69DF" w:rsidRDefault="004C0CD0">
            <w:r>
              <w:rPr>
                <w:rFonts w:ascii="Times New Roman" w:hAnsi="Times New Roman"/>
                <w:sz w:val="20"/>
              </w:rPr>
              <w:t>Offline cached file</w:t>
            </w:r>
          </w:p>
        </w:tc>
        <w:tc>
          <w:tcPr>
            <w:tcW w:w="4252" w:type="dxa"/>
          </w:tcPr>
          <w:p w14:paraId="3CB13EFF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File audio </w:t>
            </w:r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tải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trước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tồn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tại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thiết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bị</w:t>
            </w:r>
            <w:proofErr w:type="spellEnd"/>
          </w:p>
        </w:tc>
      </w:tr>
      <w:tr w:rsidR="005F69DF" w14:paraId="4E04ACAC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62F2A27" w14:textId="77777777" w:rsidR="005F69DF" w:rsidRDefault="004C0CD0"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835" w:type="dxa"/>
            <w:shd w:val="clear" w:color="auto" w:fill="EEF6FF"/>
          </w:tcPr>
          <w:p w14:paraId="6A710709" w14:textId="77777777" w:rsidR="005F69DF" w:rsidRDefault="004C0CD0">
            <w:r>
              <w:rPr>
                <w:rFonts w:ascii="Times New Roman" w:hAnsi="Times New Roman"/>
                <w:sz w:val="20"/>
              </w:rPr>
              <w:t>Pre-generated URL → Download &amp; Cache</w:t>
            </w:r>
          </w:p>
        </w:tc>
        <w:tc>
          <w:tcPr>
            <w:tcW w:w="4252" w:type="dxa"/>
            <w:shd w:val="clear" w:color="auto" w:fill="EEF6FF"/>
          </w:tcPr>
          <w:p w14:paraId="0D27E18E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AudioAssets.AudioUrl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lệ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nối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mạng</w:t>
            </w:r>
            <w:proofErr w:type="spellEnd"/>
          </w:p>
        </w:tc>
      </w:tr>
      <w:tr w:rsidR="005F69DF" w14:paraId="52BD23AC" w14:textId="77777777">
        <w:trPr>
          <w:jc w:val="center"/>
        </w:trPr>
        <w:tc>
          <w:tcPr>
            <w:tcW w:w="1417" w:type="dxa"/>
          </w:tcPr>
          <w:p w14:paraId="24612325" w14:textId="77777777" w:rsidR="005F69DF" w:rsidRDefault="004C0CD0"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835" w:type="dxa"/>
          </w:tcPr>
          <w:p w14:paraId="3D8E020E" w14:textId="77777777" w:rsidR="005F69DF" w:rsidRDefault="004C0CD0">
            <w:r>
              <w:rPr>
                <w:rFonts w:ascii="Times New Roman" w:hAnsi="Times New Roman"/>
                <w:sz w:val="20"/>
              </w:rPr>
              <w:t>Cloud TTS (simulated)</w:t>
            </w:r>
          </w:p>
        </w:tc>
        <w:tc>
          <w:tcPr>
            <w:tcW w:w="4252" w:type="dxa"/>
          </w:tcPr>
          <w:p w14:paraId="0BF1B518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Fallback </w:t>
            </w:r>
            <w:proofErr w:type="spellStart"/>
            <w:r>
              <w:rPr>
                <w:rFonts w:ascii="Times New Roman" w:hAnsi="Times New Roman"/>
                <w:sz w:val="20"/>
              </w:rPr>
              <w:t>nếu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bước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thất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bại</w:t>
            </w:r>
            <w:proofErr w:type="spellEnd"/>
          </w:p>
        </w:tc>
      </w:tr>
      <w:tr w:rsidR="005F69DF" w14:paraId="70B79537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3D0E620A" w14:textId="77777777" w:rsidR="005F69DF" w:rsidRDefault="004C0CD0">
            <w:r>
              <w:rPr>
                <w:rFonts w:ascii="Times New Roman" w:hAnsi="Times New Roman"/>
                <w:sz w:val="20"/>
              </w:rPr>
              <w:t>5 (</w:t>
            </w:r>
            <w:proofErr w:type="spellStart"/>
            <w:r>
              <w:rPr>
                <w:rFonts w:ascii="Times New Roman" w:hAnsi="Times New Roman"/>
                <w:sz w:val="20"/>
              </w:rPr>
              <w:t>Thấp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835" w:type="dxa"/>
            <w:shd w:val="clear" w:color="auto" w:fill="EEF6FF"/>
          </w:tcPr>
          <w:p w14:paraId="6BD3EA54" w14:textId="77777777" w:rsidR="005F69DF" w:rsidRDefault="004C0CD0">
            <w:r>
              <w:rPr>
                <w:rFonts w:ascii="Times New Roman" w:hAnsi="Times New Roman"/>
                <w:sz w:val="20"/>
              </w:rPr>
              <w:t>Local TTS Fallback</w:t>
            </w:r>
          </w:p>
        </w:tc>
        <w:tc>
          <w:tcPr>
            <w:tcW w:w="4252" w:type="dxa"/>
            <w:shd w:val="clear" w:color="auto" w:fill="EEF6FF"/>
          </w:tcPr>
          <w:p w14:paraId="3BD18A68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Đọc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title/description </w:t>
            </w:r>
            <w:proofErr w:type="spellStart"/>
            <w:r>
              <w:rPr>
                <w:rFonts w:ascii="Times New Roman" w:hAnsi="Times New Roman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TTS</w:t>
            </w:r>
          </w:p>
        </w:tc>
      </w:tr>
    </w:tbl>
    <w:p w14:paraId="4DE44C3A" w14:textId="77777777" w:rsidR="005F69DF" w:rsidRDefault="005F69DF">
      <w:pPr>
        <w:spacing w:after="80"/>
      </w:pPr>
    </w:p>
    <w:p w14:paraId="4A4D209D" w14:textId="77777777" w:rsidR="005F69DF" w:rsidRDefault="004C0CD0">
      <w:r>
        <w:br w:type="page"/>
      </w:r>
    </w:p>
    <w:p w14:paraId="0BE9152F" w14:textId="77777777" w:rsidR="005F69DF" w:rsidRDefault="004C0CD0">
      <w:pPr>
        <w:pStyle w:val="Heading1"/>
        <w:spacing w:before="280" w:after="80"/>
      </w:pPr>
      <w:r>
        <w:rPr>
          <w:color w:val="0D3B6E"/>
          <w:sz w:val="32"/>
        </w:rPr>
        <w:lastRenderedPageBreak/>
        <w:t>CHƯƠNG 7: MOBILE APP – SCREEN NAVIGATION FLOW</w:t>
      </w:r>
    </w:p>
    <w:p w14:paraId="07DE6001" w14:textId="77777777" w:rsidR="005F69DF" w:rsidRDefault="004C0CD0">
      <w:pPr>
        <w:spacing w:before="120" w:after="60"/>
        <w:jc w:val="center"/>
      </w:pPr>
      <w:r>
        <w:rPr>
          <w:noProof/>
        </w:rPr>
        <w:drawing>
          <wp:inline distT="0" distB="0" distL="0" distR="0" wp14:anchorId="49062FA7" wp14:editId="0D5EEFEA">
            <wp:extent cx="5580000" cy="3496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7_Screen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B51E" w14:textId="77777777" w:rsidR="005F69DF" w:rsidRDefault="004C0CD0">
      <w:pPr>
        <w:jc w:val="center"/>
      </w:pPr>
      <w:proofErr w:type="spellStart"/>
      <w:r>
        <w:rPr>
          <w:rFonts w:ascii="Times New Roman" w:hAnsi="Times New Roman"/>
          <w:i/>
          <w:color w:val="606060"/>
          <w:sz w:val="20"/>
        </w:rPr>
        <w:t>Hình</w:t>
      </w:r>
      <w:proofErr w:type="spellEnd"/>
      <w:r>
        <w:rPr>
          <w:rFonts w:ascii="Times New Roman" w:hAnsi="Times New Roman"/>
          <w:i/>
          <w:color w:val="606060"/>
          <w:sz w:val="20"/>
        </w:rPr>
        <w:t xml:space="preserve"> 7.1 – Screen Navigation Flow Diagram</w:t>
      </w:r>
    </w:p>
    <w:p w14:paraId="50D226ED" w14:textId="77777777" w:rsidR="005F69DF" w:rsidRPr="00FA0E9C" w:rsidRDefault="004C0CD0" w:rsidP="00FA0E9C">
      <w:pPr>
        <w:pStyle w:val="Heading2"/>
      </w:pPr>
      <w:r w:rsidRPr="00FA0E9C">
        <w:t xml:space="preserve">7.1. Các </w:t>
      </w:r>
      <w:proofErr w:type="spellStart"/>
      <w:r w:rsidRPr="00FA0E9C">
        <w:t>màn</w:t>
      </w:r>
      <w:proofErr w:type="spellEnd"/>
      <w:r w:rsidRPr="00FA0E9C">
        <w:t xml:space="preserve"> </w:t>
      </w:r>
      <w:proofErr w:type="spellStart"/>
      <w:r w:rsidRPr="00FA0E9C">
        <w:t>hình</w:t>
      </w:r>
      <w:proofErr w:type="spellEnd"/>
      <w:r w:rsidRPr="00FA0E9C">
        <w:t xml:space="preserve"> </w:t>
      </w:r>
      <w:proofErr w:type="spellStart"/>
      <w:r w:rsidRPr="00FA0E9C">
        <w:t>chính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94"/>
        <w:gridCol w:w="3685"/>
      </w:tblGrid>
      <w:tr w:rsidR="005F69DF" w14:paraId="0436BE26" w14:textId="77777777">
        <w:trPr>
          <w:jc w:val="center"/>
        </w:trPr>
        <w:tc>
          <w:tcPr>
            <w:tcW w:w="2268" w:type="dxa"/>
            <w:shd w:val="clear" w:color="auto" w:fill="1A5FA8"/>
          </w:tcPr>
          <w:p w14:paraId="292C22A6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Màn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hình</w:t>
            </w:r>
            <w:proofErr w:type="spellEnd"/>
          </w:p>
        </w:tc>
        <w:tc>
          <w:tcPr>
            <w:tcW w:w="2551" w:type="dxa"/>
            <w:shd w:val="clear" w:color="auto" w:fill="1A5FA8"/>
          </w:tcPr>
          <w:p w14:paraId="1D39F7E6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ViewModel</w:t>
            </w:r>
            <w:proofErr w:type="spellEnd"/>
          </w:p>
        </w:tc>
        <w:tc>
          <w:tcPr>
            <w:tcW w:w="3685" w:type="dxa"/>
            <w:shd w:val="clear" w:color="auto" w:fill="1A5FA8"/>
          </w:tcPr>
          <w:p w14:paraId="53E7F1DE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năng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chính</w:t>
            </w:r>
            <w:proofErr w:type="spellEnd"/>
          </w:p>
        </w:tc>
      </w:tr>
      <w:tr w:rsidR="005F69DF" w14:paraId="688715A0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3296BE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MainPage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sz w:val="20"/>
              </w:rPr>
              <w:t>ExplorePage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271C79C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ExploreViewModel</w:t>
            </w:r>
            <w:proofErr w:type="spellEnd"/>
          </w:p>
        </w:tc>
        <w:tc>
          <w:tcPr>
            <w:tcW w:w="3685" w:type="dxa"/>
            <w:shd w:val="clear" w:color="auto" w:fill="EEF6FF"/>
          </w:tcPr>
          <w:p w14:paraId="0A793F89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Trang </w:t>
            </w:r>
            <w:proofErr w:type="spellStart"/>
            <w:r>
              <w:rPr>
                <w:rFonts w:ascii="Times New Roman" w:hAnsi="Times New Roman"/>
                <w:sz w:val="20"/>
              </w:rPr>
              <w:t>chủ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0"/>
              </w:rPr>
              <w:t>khám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địa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nổi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bật</w:t>
            </w:r>
            <w:proofErr w:type="spellEnd"/>
          </w:p>
        </w:tc>
      </w:tr>
      <w:tr w:rsidR="005F69DF" w14:paraId="28EE99C6" w14:textId="77777777">
        <w:trPr>
          <w:jc w:val="center"/>
        </w:trPr>
        <w:tc>
          <w:tcPr>
            <w:tcW w:w="2268" w:type="dxa"/>
          </w:tcPr>
          <w:p w14:paraId="2155976F" w14:textId="77777777" w:rsidR="005F69DF" w:rsidRDefault="004C0CD0">
            <w:r>
              <w:rPr>
                <w:rFonts w:ascii="Times New Roman" w:hAnsi="Times New Roman"/>
                <w:sz w:val="20"/>
              </w:rPr>
              <w:t>MapPage</w:t>
            </w:r>
          </w:p>
        </w:tc>
        <w:tc>
          <w:tcPr>
            <w:tcW w:w="2551" w:type="dxa"/>
          </w:tcPr>
          <w:p w14:paraId="6B9F3DE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MapViewModel</w:t>
            </w:r>
            <w:proofErr w:type="spellEnd"/>
          </w:p>
        </w:tc>
        <w:tc>
          <w:tcPr>
            <w:tcW w:w="3685" w:type="dxa"/>
          </w:tcPr>
          <w:p w14:paraId="57170383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tương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tác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pins POI</w:t>
            </w:r>
          </w:p>
        </w:tc>
      </w:tr>
      <w:tr w:rsidR="005F69DF" w14:paraId="66568EA9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648E0AF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SearchPage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3847448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SearchViewModel</w:t>
            </w:r>
            <w:proofErr w:type="spellEnd"/>
          </w:p>
        </w:tc>
        <w:tc>
          <w:tcPr>
            <w:tcW w:w="3685" w:type="dxa"/>
            <w:shd w:val="clear" w:color="auto" w:fill="EEF6FF"/>
          </w:tcPr>
          <w:p w14:paraId="211CBB9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Tìm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kiếm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filter Tour/Museum/Quest</w:t>
            </w:r>
          </w:p>
        </w:tc>
      </w:tr>
      <w:tr w:rsidR="005F69DF" w14:paraId="056FA3CC" w14:textId="77777777">
        <w:trPr>
          <w:jc w:val="center"/>
        </w:trPr>
        <w:tc>
          <w:tcPr>
            <w:tcW w:w="2268" w:type="dxa"/>
          </w:tcPr>
          <w:p w14:paraId="21ABE9A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TourDetailPage</w:t>
            </w:r>
            <w:proofErr w:type="spellEnd"/>
          </w:p>
        </w:tc>
        <w:tc>
          <w:tcPr>
            <w:tcW w:w="2551" w:type="dxa"/>
          </w:tcPr>
          <w:p w14:paraId="5B304420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TourDetailViewModel</w:t>
            </w:r>
            <w:proofErr w:type="spellEnd"/>
          </w:p>
        </w:tc>
        <w:tc>
          <w:tcPr>
            <w:tcW w:w="3685" w:type="dxa"/>
          </w:tcPr>
          <w:p w14:paraId="65B254E4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POI: audio, bookmark, speech text</w:t>
            </w:r>
          </w:p>
        </w:tc>
      </w:tr>
      <w:tr w:rsidR="005F69DF" w14:paraId="42B03AE1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26EB6AFB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TourMapRoutePage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3073D68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TourMapRouteViewModel</w:t>
            </w:r>
            <w:proofErr w:type="spellEnd"/>
          </w:p>
        </w:tc>
        <w:tc>
          <w:tcPr>
            <w:tcW w:w="3685" w:type="dxa"/>
            <w:shd w:val="clear" w:color="auto" w:fill="EEF6FF"/>
          </w:tcPr>
          <w:p w14:paraId="66FAE857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Lộ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tour step-by-step </w:t>
            </w:r>
            <w:proofErr w:type="spellStart"/>
            <w:r>
              <w:rPr>
                <w:rFonts w:ascii="Times New Roman" w:hAnsi="Times New Roman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đồ</w:t>
            </w:r>
            <w:proofErr w:type="spellEnd"/>
          </w:p>
        </w:tc>
      </w:tr>
      <w:tr w:rsidR="005F69DF" w14:paraId="2052D2A7" w14:textId="77777777">
        <w:trPr>
          <w:jc w:val="center"/>
        </w:trPr>
        <w:tc>
          <w:tcPr>
            <w:tcW w:w="2268" w:type="dxa"/>
          </w:tcPr>
          <w:p w14:paraId="7DCFAB71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NowPlayingPage</w:t>
            </w:r>
            <w:proofErr w:type="spellEnd"/>
          </w:p>
        </w:tc>
        <w:tc>
          <w:tcPr>
            <w:tcW w:w="2551" w:type="dxa"/>
          </w:tcPr>
          <w:p w14:paraId="22F108D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NowPlayingViewModel</w:t>
            </w:r>
            <w:proofErr w:type="spellEnd"/>
          </w:p>
        </w:tc>
        <w:tc>
          <w:tcPr>
            <w:tcW w:w="3685" w:type="dxa"/>
          </w:tcPr>
          <w:p w14:paraId="13EDAEAD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Điều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khiển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</w:t>
            </w:r>
            <w:proofErr w:type="spellStart"/>
            <w:r>
              <w:rPr>
                <w:rFonts w:ascii="Times New Roman" w:hAnsi="Times New Roman"/>
                <w:sz w:val="20"/>
              </w:rPr>
              <w:t>đang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chạy</w:t>
            </w:r>
            <w:proofErr w:type="spellEnd"/>
          </w:p>
        </w:tc>
      </w:tr>
      <w:tr w:rsidR="005F69DF" w14:paraId="4F477461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2468262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MyAudioLibraryPage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4A8CD66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MyAudioLibraryViewModel</w:t>
            </w:r>
            <w:proofErr w:type="spellEnd"/>
          </w:p>
        </w:tc>
        <w:tc>
          <w:tcPr>
            <w:tcW w:w="3685" w:type="dxa"/>
            <w:shd w:val="clear" w:color="auto" w:fill="EEF6FF"/>
          </w:tcPr>
          <w:p w14:paraId="1809E94A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Thư </w:t>
            </w:r>
            <w:proofErr w:type="spellStart"/>
            <w:r>
              <w:rPr>
                <w:rFonts w:ascii="Times New Roman" w:hAnsi="Times New Roman"/>
                <w:sz w:val="20"/>
              </w:rPr>
              <w:t>viện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audio </w:t>
            </w:r>
            <w:proofErr w:type="spellStart"/>
            <w:r>
              <w:rPr>
                <w:rFonts w:ascii="Times New Roman" w:hAnsi="Times New Roman"/>
                <w:sz w:val="20"/>
              </w:rPr>
              <w:t>đã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tải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offline</w:t>
            </w:r>
          </w:p>
        </w:tc>
      </w:tr>
      <w:tr w:rsidR="005F69DF" w14:paraId="0D0CB189" w14:textId="77777777">
        <w:trPr>
          <w:jc w:val="center"/>
        </w:trPr>
        <w:tc>
          <w:tcPr>
            <w:tcW w:w="2268" w:type="dxa"/>
          </w:tcPr>
          <w:p w14:paraId="0348856F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BookmarksHistoryPage</w:t>
            </w:r>
            <w:proofErr w:type="spellEnd"/>
          </w:p>
        </w:tc>
        <w:tc>
          <w:tcPr>
            <w:tcW w:w="2551" w:type="dxa"/>
          </w:tcPr>
          <w:p w14:paraId="10339EC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BookmarksHistoryViewModel</w:t>
            </w:r>
            <w:proofErr w:type="spellEnd"/>
          </w:p>
        </w:tc>
        <w:tc>
          <w:tcPr>
            <w:tcW w:w="3685" w:type="dxa"/>
          </w:tcPr>
          <w:p w14:paraId="275F45FD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Danh </w:t>
            </w:r>
            <w:proofErr w:type="spellStart"/>
            <w:r>
              <w:rPr>
                <w:rFonts w:ascii="Times New Roman" w:hAnsi="Times New Roman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bookmark </w:t>
            </w:r>
            <w:proofErr w:type="spellStart"/>
            <w:r>
              <w:rPr>
                <w:rFonts w:ascii="Times New Roman" w:hAnsi="Times New Roman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lịch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sử</w:t>
            </w:r>
            <w:proofErr w:type="spellEnd"/>
          </w:p>
        </w:tc>
      </w:tr>
      <w:tr w:rsidR="005F69DF" w14:paraId="3E1BD805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3B039835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ProfilePage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13F2EF04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ProfileViewModel</w:t>
            </w:r>
            <w:proofErr w:type="spellEnd"/>
          </w:p>
        </w:tc>
        <w:tc>
          <w:tcPr>
            <w:tcW w:w="3685" w:type="dxa"/>
            <w:shd w:val="clear" w:color="auto" w:fill="EEF6FF"/>
          </w:tcPr>
          <w:p w14:paraId="69C8240C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Hồ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sơ</w:t>
            </w:r>
            <w:proofErr w:type="spellEnd"/>
            <w:r>
              <w:rPr>
                <w:rFonts w:ascii="Times New Roman" w:hAnsi="Times New Roman"/>
                <w:sz w:val="20"/>
              </w:rPr>
              <w:t>: login/logout, downloads, bookmarks</w:t>
            </w:r>
          </w:p>
        </w:tc>
      </w:tr>
      <w:tr w:rsidR="005F69DF" w14:paraId="72D0AC58" w14:textId="77777777">
        <w:trPr>
          <w:jc w:val="center"/>
        </w:trPr>
        <w:tc>
          <w:tcPr>
            <w:tcW w:w="2268" w:type="dxa"/>
          </w:tcPr>
          <w:p w14:paraId="4D3B14BA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LoginPage</w:t>
            </w:r>
            <w:proofErr w:type="spellEnd"/>
          </w:p>
        </w:tc>
        <w:tc>
          <w:tcPr>
            <w:tcW w:w="2551" w:type="dxa"/>
          </w:tcPr>
          <w:p w14:paraId="6E970666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LoginViewModel</w:t>
            </w:r>
            <w:proofErr w:type="spellEnd"/>
          </w:p>
        </w:tc>
        <w:tc>
          <w:tcPr>
            <w:tcW w:w="3685" w:type="dxa"/>
          </w:tcPr>
          <w:p w14:paraId="32DD674C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Form </w:t>
            </w:r>
            <w:proofErr w:type="spellStart"/>
            <w:r>
              <w:rPr>
                <w:rFonts w:ascii="Times New Roman" w:hAnsi="Times New Roman"/>
                <w:sz w:val="20"/>
              </w:rPr>
              <w:t>đăng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nhập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email + password</w:t>
            </w:r>
          </w:p>
        </w:tc>
      </w:tr>
      <w:tr w:rsidR="005F69DF" w14:paraId="158CAC8E" w14:textId="77777777">
        <w:trPr>
          <w:jc w:val="center"/>
        </w:trPr>
        <w:tc>
          <w:tcPr>
            <w:tcW w:w="2268" w:type="dxa"/>
            <w:shd w:val="clear" w:color="auto" w:fill="EEF6FF"/>
          </w:tcPr>
          <w:p w14:paraId="4A708EB9" w14:textId="77777777" w:rsidR="005F69DF" w:rsidRDefault="004C0CD0">
            <w:proofErr w:type="spellStart"/>
            <w:r>
              <w:rPr>
                <w:rFonts w:ascii="Times New Roman" w:hAnsi="Times New Roman"/>
                <w:sz w:val="20"/>
              </w:rPr>
              <w:t>QrScannerPage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5B2038A1" w14:textId="77777777" w:rsidR="005F69DF" w:rsidRDefault="004C0CD0"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w="3685" w:type="dxa"/>
            <w:shd w:val="clear" w:color="auto" w:fill="EEF6FF"/>
          </w:tcPr>
          <w:p w14:paraId="7E296821" w14:textId="77777777" w:rsidR="005F69DF" w:rsidRDefault="004C0CD0">
            <w:r>
              <w:rPr>
                <w:rFonts w:ascii="Times New Roman" w:hAnsi="Times New Roman"/>
                <w:sz w:val="20"/>
              </w:rPr>
              <w:t xml:space="preserve">Camera </w:t>
            </w:r>
            <w:proofErr w:type="spellStart"/>
            <w:r>
              <w:rPr>
                <w:rFonts w:ascii="Times New Roman" w:hAnsi="Times New Roman"/>
                <w:sz w:val="20"/>
              </w:rPr>
              <w:t>quét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QR code </w:t>
            </w:r>
            <w:proofErr w:type="spellStart"/>
            <w:r>
              <w:rPr>
                <w:rFonts w:ascii="Times New Roman" w:hAnsi="Times New Roman"/>
                <w:sz w:val="20"/>
              </w:rPr>
              <w:t>mở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POI/Tour</w:t>
            </w:r>
          </w:p>
        </w:tc>
      </w:tr>
    </w:tbl>
    <w:p w14:paraId="50C49316" w14:textId="77777777" w:rsidR="005F69DF" w:rsidRDefault="005F69DF">
      <w:pPr>
        <w:spacing w:after="80"/>
      </w:pPr>
    </w:p>
    <w:p w14:paraId="204B821E" w14:textId="77777777" w:rsidR="005F69DF" w:rsidRDefault="004C0CD0">
      <w:r>
        <w:br w:type="page"/>
      </w:r>
    </w:p>
    <w:p w14:paraId="0BCB8B8C" w14:textId="77777777" w:rsidR="005F69DF" w:rsidRDefault="004C0CD0">
      <w:pPr>
        <w:pStyle w:val="Heading1"/>
        <w:spacing w:before="240" w:after="80"/>
      </w:pPr>
      <w:r>
        <w:rPr>
          <w:color w:val="1A3F6F"/>
          <w:sz w:val="32"/>
        </w:rPr>
        <w:lastRenderedPageBreak/>
        <w:t>CHƯƠNG 8: SEQUENCE DIAGRAMS</w:t>
      </w:r>
    </w:p>
    <w:p w14:paraId="1AB53AC0" w14:textId="6C4ED4E8" w:rsidR="005F69DF" w:rsidRDefault="004C0CD0">
      <w:pPr>
        <w:spacing w:after="160"/>
      </w:pPr>
      <w:proofErr w:type="spellStart"/>
      <w:r>
        <w:rPr>
          <w:rFonts w:ascii="Times New Roman" w:hAnsi="Times New Roman"/>
          <w:sz w:val="24"/>
        </w:rPr>
        <w:t>Chương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này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trình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bày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E707EB">
        <w:rPr>
          <w:rFonts w:ascii="Times New Roman" w:hAnsi="Times New Roman"/>
          <w:sz w:val="24"/>
        </w:rPr>
        <w:t>17</w:t>
      </w:r>
      <w:r>
        <w:rPr>
          <w:rFonts w:ascii="Times New Roman" w:hAnsi="Times New Roman"/>
          <w:sz w:val="24"/>
        </w:rPr>
        <w:t xml:space="preserve"> Sequence Diagrams chi </w:t>
      </w:r>
      <w:proofErr w:type="spellStart"/>
      <w:r>
        <w:rPr>
          <w:rFonts w:ascii="Times New Roman" w:hAnsi="Times New Roman"/>
          <w:sz w:val="24"/>
        </w:rPr>
        <w:t>tiết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các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luồng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nghiệp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vụ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chính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của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TravelApp</w:t>
      </w:r>
      <w:proofErr w:type="spellEnd"/>
      <w:r>
        <w:rPr>
          <w:rFonts w:ascii="Times New Roman" w:hAnsi="Times New Roman"/>
          <w:sz w:val="24"/>
        </w:rPr>
        <w:t xml:space="preserve"> (Mobile, Backend API, Admin Web). </w:t>
      </w:r>
      <w:proofErr w:type="spellStart"/>
      <w:r>
        <w:rPr>
          <w:rFonts w:ascii="Times New Roman" w:hAnsi="Times New Roman"/>
          <w:sz w:val="24"/>
        </w:rPr>
        <w:t>Mỗi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sơ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swimlane</w:t>
      </w:r>
      <w:proofErr w:type="spellEnd"/>
      <w:r>
        <w:rPr>
          <w:rFonts w:ascii="Times New Roman" w:hAnsi="Times New Roman"/>
          <w:sz w:val="24"/>
        </w:rPr>
        <w:t xml:space="preserve"> style </w:t>
      </w:r>
      <w:proofErr w:type="spellStart"/>
      <w:r>
        <w:rPr>
          <w:rFonts w:ascii="Times New Roman" w:hAnsi="Times New Roman"/>
          <w:sz w:val="24"/>
        </w:rPr>
        <w:t>với</w:t>
      </w:r>
      <w:proofErr w:type="spellEnd"/>
      <w:r>
        <w:rPr>
          <w:rFonts w:ascii="Times New Roman" w:hAnsi="Times New Roman"/>
          <w:sz w:val="24"/>
        </w:rPr>
        <w:t xml:space="preserve"> numbered steps, </w:t>
      </w:r>
      <w:proofErr w:type="spellStart"/>
      <w:r>
        <w:rPr>
          <w:rFonts w:ascii="Times New Roman" w:hAnsi="Times New Roman"/>
          <w:sz w:val="24"/>
        </w:rPr>
        <w:t>mũi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tên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gọi</w:t>
      </w:r>
      <w:proofErr w:type="spellEnd"/>
      <w:r>
        <w:rPr>
          <w:rFonts w:ascii="Times New Roman" w:hAnsi="Times New Roman"/>
          <w:sz w:val="24"/>
        </w:rPr>
        <w:t xml:space="preserve"> (—►)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về</w:t>
      </w:r>
      <w:proofErr w:type="spellEnd"/>
      <w:r>
        <w:rPr>
          <w:rFonts w:ascii="Times New Roman" w:hAnsi="Times New Roman"/>
          <w:sz w:val="24"/>
        </w:rPr>
        <w:t xml:space="preserve"> (dashed ◄--).</w:t>
      </w:r>
    </w:p>
    <w:p w14:paraId="61102FBE" w14:textId="2BCCCDA0" w:rsidR="00315974" w:rsidRPr="00315974" w:rsidRDefault="00315974" w:rsidP="00315974">
      <w:pPr>
        <w:numPr>
          <w:ilvl w:val="0"/>
          <w:numId w:val="10"/>
        </w:numPr>
      </w:pPr>
      <w:r w:rsidRPr="00315974">
        <w:t>Mobile - Explore refresh POIs: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mở</w:t>
      </w:r>
      <w:proofErr w:type="spellEnd"/>
      <w:r w:rsidRPr="00315974">
        <w:t xml:space="preserve"> </w:t>
      </w:r>
      <w:proofErr w:type="spellStart"/>
      <w:r w:rsidRPr="00315974">
        <w:t>trang</w:t>
      </w:r>
      <w:proofErr w:type="spellEnd"/>
      <w:r w:rsidRPr="00315974">
        <w:t xml:space="preserve"> </w:t>
      </w:r>
      <w:proofErr w:type="spellStart"/>
      <w:r w:rsidRPr="00315974">
        <w:t>khám</w:t>
      </w:r>
      <w:proofErr w:type="spellEnd"/>
      <w:r w:rsidRPr="00315974">
        <w:t xml:space="preserve"> </w:t>
      </w:r>
      <w:proofErr w:type="spellStart"/>
      <w:r w:rsidRPr="00315974">
        <w:t>phá</w:t>
      </w:r>
      <w:proofErr w:type="spellEnd"/>
      <w:r w:rsidRPr="00315974">
        <w:t xml:space="preserve">, app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lấy</w:t>
      </w:r>
      <w:proofErr w:type="spellEnd"/>
      <w:r w:rsidRPr="00315974">
        <w:t xml:space="preserve"> </w:t>
      </w:r>
      <w:proofErr w:type="spellStart"/>
      <w:r w:rsidRPr="00315974">
        <w:t>danh</w:t>
      </w:r>
      <w:proofErr w:type="spellEnd"/>
      <w:r w:rsidRPr="00315974">
        <w:t xml:space="preserve"> </w:t>
      </w:r>
      <w:proofErr w:type="spellStart"/>
      <w:r w:rsidRPr="00315974">
        <w:t>sách</w:t>
      </w:r>
      <w:proofErr w:type="spellEnd"/>
      <w:r w:rsidRPr="00315974">
        <w:t xml:space="preserve"> POI </w:t>
      </w:r>
      <w:proofErr w:type="spellStart"/>
      <w:r w:rsidRPr="00315974">
        <w:t>gần</w:t>
      </w:r>
      <w:proofErr w:type="spellEnd"/>
      <w:r w:rsidRPr="00315974">
        <w:t>/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nổi</w:t>
      </w:r>
      <w:proofErr w:type="spellEnd"/>
      <w:r w:rsidRPr="00315974">
        <w:t xml:space="preserve"> </w:t>
      </w:r>
      <w:proofErr w:type="spellStart"/>
      <w:r w:rsidRPr="00315974">
        <w:t>bật</w:t>
      </w:r>
      <w:proofErr w:type="spellEnd"/>
      <w:r w:rsidRPr="00315974">
        <w:t xml:space="preserve">.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</w:t>
      </w:r>
      <w:proofErr w:type="spellStart"/>
      <w:r w:rsidRPr="00315974">
        <w:t>đi</w:t>
      </w:r>
      <w:proofErr w:type="spellEnd"/>
      <w:r w:rsidRPr="00315974">
        <w:t xml:space="preserve"> qua </w:t>
      </w:r>
      <w:proofErr w:type="spellStart"/>
      <w:r w:rsidRPr="00315974">
        <w:t>PoisController</w:t>
      </w:r>
      <w:proofErr w:type="spellEnd"/>
      <w:r w:rsidRPr="00315974">
        <w:t xml:space="preserve"> -&gt; </w:t>
      </w:r>
      <w:proofErr w:type="spellStart"/>
      <w:r w:rsidRPr="00315974">
        <w:t>PoiQueryService</w:t>
      </w:r>
      <w:proofErr w:type="spellEnd"/>
      <w:r w:rsidRPr="00315974">
        <w:t xml:space="preserve"> -&gt; </w:t>
      </w:r>
      <w:proofErr w:type="spellStart"/>
      <w:r w:rsidRPr="00315974">
        <w:t>DbContext</w:t>
      </w:r>
      <w:proofErr w:type="spellEnd"/>
      <w:r w:rsidRPr="00315974">
        <w:t> </w:t>
      </w:r>
      <w:proofErr w:type="spellStart"/>
      <w:r w:rsidRPr="00315974">
        <w:t>rồi</w:t>
      </w:r>
      <w:proofErr w:type="spellEnd"/>
      <w:r w:rsidRPr="00315974">
        <w:t xml:space="preserve"> bind </w:t>
      </w:r>
      <w:proofErr w:type="spellStart"/>
      <w:r w:rsidRPr="00315974">
        <w:t>lên</w:t>
      </w:r>
      <w:proofErr w:type="spellEnd"/>
      <w:r w:rsidRPr="00315974">
        <w:t xml:space="preserve"> UI.</w:t>
      </w:r>
    </w:p>
    <w:p w14:paraId="3C084425" w14:textId="248F8FAB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3287476C" wp14:editId="0EB5C1AC">
            <wp:extent cx="5760085" cy="3307715"/>
            <wp:effectExtent l="0" t="0" r="0" b="6985"/>
            <wp:docPr id="2094030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0283" name="Picture 209403028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88DB" w14:textId="54D7DEC2" w:rsidR="00315974" w:rsidRPr="00315974" w:rsidRDefault="00315974" w:rsidP="00315974">
      <w:pPr>
        <w:numPr>
          <w:ilvl w:val="0"/>
          <w:numId w:val="10"/>
        </w:numPr>
      </w:pPr>
      <w:r w:rsidRPr="00315974">
        <w:t>Mobile - Search destination to detail: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tìm</w:t>
      </w:r>
      <w:proofErr w:type="spellEnd"/>
      <w:r w:rsidRPr="00315974">
        <w:t xml:space="preserve"> </w:t>
      </w:r>
      <w:proofErr w:type="spellStart"/>
      <w:r w:rsidRPr="00315974">
        <w:t>kiếm</w:t>
      </w:r>
      <w:proofErr w:type="spellEnd"/>
      <w:r w:rsidRPr="00315974">
        <w:t xml:space="preserve">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chọn</w:t>
      </w:r>
      <w:proofErr w:type="spellEnd"/>
      <w:r w:rsidRPr="00315974">
        <w:t xml:space="preserve"> </w:t>
      </w:r>
      <w:proofErr w:type="spellStart"/>
      <w:r w:rsidRPr="00315974">
        <w:t>một</w:t>
      </w:r>
      <w:proofErr w:type="spellEnd"/>
      <w:r w:rsidRPr="00315974">
        <w:t xml:space="preserve"> </w:t>
      </w:r>
      <w:proofErr w:type="spellStart"/>
      <w:r w:rsidRPr="00315974">
        <w:t>điểm</w:t>
      </w:r>
      <w:proofErr w:type="spellEnd"/>
      <w:r w:rsidRPr="00315974">
        <w:t xml:space="preserve"> </w:t>
      </w:r>
      <w:proofErr w:type="spellStart"/>
      <w:r w:rsidRPr="00315974">
        <w:t>đến</w:t>
      </w:r>
      <w:proofErr w:type="spellEnd"/>
      <w:r w:rsidRPr="00315974">
        <w:t xml:space="preserve">, app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lấy</w:t>
      </w:r>
      <w:proofErr w:type="spellEnd"/>
      <w:r w:rsidRPr="00315974">
        <w:t xml:space="preserve"> chi </w:t>
      </w:r>
      <w:proofErr w:type="spellStart"/>
      <w:r w:rsidRPr="00315974">
        <w:t>tiết</w:t>
      </w:r>
      <w:proofErr w:type="spellEnd"/>
      <w:r w:rsidRPr="00315974">
        <w:t xml:space="preserve"> POI </w:t>
      </w:r>
      <w:proofErr w:type="spellStart"/>
      <w:r w:rsidRPr="00315974">
        <w:t>theo</w:t>
      </w:r>
      <w:proofErr w:type="spellEnd"/>
      <w:r w:rsidRPr="00315974">
        <w:t xml:space="preserve"> id.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có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</w:t>
      </w:r>
      <w:proofErr w:type="spellStart"/>
      <w:r w:rsidRPr="00315974">
        <w:t>thì</w:t>
      </w:r>
      <w:proofErr w:type="spellEnd"/>
      <w:r w:rsidRPr="00315974">
        <w:t xml:space="preserve"> </w:t>
      </w:r>
      <w:proofErr w:type="spellStart"/>
      <w:r w:rsidRPr="00315974">
        <w:t>điều</w:t>
      </w:r>
      <w:proofErr w:type="spellEnd"/>
      <w:r w:rsidRPr="00315974">
        <w:t xml:space="preserve"> </w:t>
      </w:r>
      <w:proofErr w:type="spellStart"/>
      <w:r w:rsidRPr="00315974">
        <w:t>hướng</w:t>
      </w:r>
      <w:proofErr w:type="spellEnd"/>
      <w:r w:rsidRPr="00315974">
        <w:t xml:space="preserve"> sang </w:t>
      </w:r>
      <w:proofErr w:type="spellStart"/>
      <w:r w:rsidRPr="00315974">
        <w:t>TourDetailPage</w:t>
      </w:r>
      <w:proofErr w:type="spellEnd"/>
      <w:r w:rsidRPr="00315974">
        <w:t xml:space="preserve">,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 </w:t>
      </w:r>
      <w:proofErr w:type="spellStart"/>
      <w:r w:rsidRPr="00315974">
        <w:t>thì</w:t>
      </w:r>
      <w:proofErr w:type="spellEnd"/>
      <w:r w:rsidRPr="00315974">
        <w:t xml:space="preserve"> </w:t>
      </w:r>
      <w:proofErr w:type="spellStart"/>
      <w:r w:rsidRPr="00315974">
        <w:t>báo</w:t>
      </w:r>
      <w:proofErr w:type="spellEnd"/>
      <w:r w:rsidRPr="00315974">
        <w:t xml:space="preserve"> not found.</w:t>
      </w:r>
    </w:p>
    <w:p w14:paraId="67C695E3" w14:textId="3551FEBA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25A606C1" wp14:editId="29D26474">
            <wp:extent cx="5760085" cy="3326765"/>
            <wp:effectExtent l="0" t="0" r="0" b="6985"/>
            <wp:docPr id="1921529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29465" name="Picture 192152946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30490" w14:textId="39E29DB3" w:rsidR="00315974" w:rsidRPr="00315974" w:rsidRDefault="00315974" w:rsidP="00315974">
      <w:pPr>
        <w:numPr>
          <w:ilvl w:val="0"/>
          <w:numId w:val="10"/>
        </w:numPr>
      </w:pPr>
      <w:r w:rsidRPr="00315974">
        <w:t xml:space="preserve">Mobile - Play audio and track </w:t>
      </w:r>
      <w:proofErr w:type="spellStart"/>
      <w:proofErr w:type="gramStart"/>
      <w:r w:rsidRPr="00315974">
        <w:t>count:Khi</w:t>
      </w:r>
      <w:proofErr w:type="spellEnd"/>
      <w:proofErr w:type="gramEnd"/>
      <w:r w:rsidRPr="00315974">
        <w:t xml:space="preserve"> user </w:t>
      </w:r>
      <w:proofErr w:type="spellStart"/>
      <w:r w:rsidRPr="00315974">
        <w:t>bấm</w:t>
      </w:r>
      <w:proofErr w:type="spellEnd"/>
      <w:r w:rsidRPr="00315974">
        <w:t xml:space="preserve"> </w:t>
      </w:r>
      <w:proofErr w:type="spellStart"/>
      <w:r w:rsidRPr="00315974">
        <w:t>phát</w:t>
      </w:r>
      <w:proofErr w:type="spellEnd"/>
      <w:r w:rsidRPr="00315974">
        <w:t xml:space="preserve"> audio, </w:t>
      </w:r>
      <w:proofErr w:type="spellStart"/>
      <w:r w:rsidRPr="00315974">
        <w:t>ngoài</w:t>
      </w:r>
      <w:proofErr w:type="spellEnd"/>
      <w:r w:rsidRPr="00315974">
        <w:t xml:space="preserve"> </w:t>
      </w:r>
      <w:proofErr w:type="spellStart"/>
      <w:r w:rsidRPr="00315974">
        <w:t>phát</w:t>
      </w:r>
      <w:proofErr w:type="spellEnd"/>
      <w:r w:rsidRPr="00315974">
        <w:t xml:space="preserve"> </w:t>
      </w:r>
      <w:proofErr w:type="spellStart"/>
      <w:r w:rsidRPr="00315974">
        <w:t>nội</w:t>
      </w:r>
      <w:proofErr w:type="spellEnd"/>
      <w:r w:rsidRPr="00315974">
        <w:t xml:space="preserve"> dung app </w:t>
      </w:r>
      <w:proofErr w:type="spellStart"/>
      <w:r w:rsidRPr="00315974">
        <w:t>còn</w:t>
      </w:r>
      <w:proofErr w:type="spellEnd"/>
      <w:r w:rsidRPr="00315974">
        <w:t xml:space="preserve"> </w:t>
      </w:r>
      <w:proofErr w:type="spellStart"/>
      <w:r w:rsidRPr="00315974">
        <w:t>gửi</w:t>
      </w:r>
      <w:proofErr w:type="spellEnd"/>
      <w:r w:rsidRPr="00315974">
        <w:t xml:space="preserve"> request tracking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tăng</w:t>
      </w:r>
      <w:proofErr w:type="spellEnd"/>
      <w:r w:rsidRPr="00315974">
        <w:t> </w:t>
      </w:r>
      <w:proofErr w:type="spellStart"/>
      <w:r w:rsidRPr="00315974">
        <w:t>AudioPlayCount</w:t>
      </w:r>
      <w:proofErr w:type="spellEnd"/>
      <w:r w:rsidRPr="00315974">
        <w:t xml:space="preserve">. </w:t>
      </w:r>
      <w:proofErr w:type="spellStart"/>
      <w:r w:rsidRPr="00315974">
        <w:t>Đây</w:t>
      </w:r>
      <w:proofErr w:type="spellEnd"/>
      <w:r w:rsidRPr="00315974">
        <w:t xml:space="preserve"> </w:t>
      </w:r>
      <w:proofErr w:type="spellStart"/>
      <w:r w:rsidRPr="00315974">
        <w:t>là</w:t>
      </w:r>
      <w:proofErr w:type="spellEnd"/>
      <w:r w:rsidRPr="00315974">
        <w:t xml:space="preserve">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vừa</w:t>
      </w:r>
      <w:proofErr w:type="spellEnd"/>
      <w:r w:rsidRPr="00315974">
        <w:t xml:space="preserve"> </w:t>
      </w:r>
      <w:proofErr w:type="spellStart"/>
      <w:r w:rsidRPr="00315974">
        <w:t>phục</w:t>
      </w:r>
      <w:proofErr w:type="spellEnd"/>
      <w:r w:rsidRPr="00315974">
        <w:t xml:space="preserve"> </w:t>
      </w:r>
      <w:proofErr w:type="spellStart"/>
      <w:r w:rsidRPr="00315974">
        <w:t>vụ</w:t>
      </w:r>
      <w:proofErr w:type="spellEnd"/>
      <w:r w:rsidRPr="00315974">
        <w:t xml:space="preserve"> UX </w:t>
      </w:r>
      <w:proofErr w:type="spellStart"/>
      <w:r w:rsidRPr="00315974">
        <w:t>vừa</w:t>
      </w:r>
      <w:proofErr w:type="spellEnd"/>
      <w:r w:rsidRPr="00315974">
        <w:t xml:space="preserve"> </w:t>
      </w:r>
      <w:proofErr w:type="spellStart"/>
      <w:r w:rsidRPr="00315974">
        <w:t>thu</w:t>
      </w:r>
      <w:proofErr w:type="spellEnd"/>
      <w:r w:rsidRPr="00315974">
        <w:t xml:space="preserve"> </w:t>
      </w:r>
      <w:proofErr w:type="spellStart"/>
      <w:r w:rsidRPr="00315974">
        <w:t>thập</w:t>
      </w:r>
      <w:proofErr w:type="spellEnd"/>
      <w:r w:rsidRPr="00315974">
        <w:t xml:space="preserve"> analytics.</w:t>
      </w:r>
    </w:p>
    <w:p w14:paraId="04F8701F" w14:textId="62C5092B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3BFDB4A7" wp14:editId="6D3A8FD7">
            <wp:extent cx="5760085" cy="3244215"/>
            <wp:effectExtent l="0" t="0" r="0" b="0"/>
            <wp:docPr id="8789443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44359" name="Picture 87894435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DB55" w14:textId="3812FC05" w:rsidR="00315974" w:rsidRPr="00315974" w:rsidRDefault="00315974" w:rsidP="00315974">
      <w:pPr>
        <w:numPr>
          <w:ilvl w:val="0"/>
          <w:numId w:val="10"/>
        </w:numPr>
      </w:pPr>
      <w:r w:rsidRPr="00315974">
        <w:t xml:space="preserve">Mobile - Download tour </w:t>
      </w:r>
      <w:proofErr w:type="spellStart"/>
      <w:proofErr w:type="gramStart"/>
      <w:r w:rsidRPr="00315974">
        <w:t>offline:User</w:t>
      </w:r>
      <w:proofErr w:type="spellEnd"/>
      <w:proofErr w:type="gramEnd"/>
      <w:r w:rsidRPr="00315974">
        <w:t xml:space="preserve"> </w:t>
      </w:r>
      <w:proofErr w:type="spellStart"/>
      <w:r w:rsidRPr="00315974">
        <w:t>tải</w:t>
      </w:r>
      <w:proofErr w:type="spellEnd"/>
      <w:r w:rsidRPr="00315974">
        <w:t xml:space="preserve"> </w:t>
      </w:r>
      <w:proofErr w:type="spellStart"/>
      <w:r w:rsidRPr="00315974">
        <w:t>nội</w:t>
      </w:r>
      <w:proofErr w:type="spellEnd"/>
      <w:r w:rsidRPr="00315974">
        <w:t xml:space="preserve"> dung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nghe</w:t>
      </w:r>
      <w:proofErr w:type="spellEnd"/>
      <w:r w:rsidRPr="00315974">
        <w:t xml:space="preserve"> offline, app </w:t>
      </w:r>
      <w:proofErr w:type="spellStart"/>
      <w:r w:rsidRPr="00315974">
        <w:t>lấy</w:t>
      </w:r>
      <w:proofErr w:type="spellEnd"/>
      <w:r w:rsidRPr="00315974">
        <w:t xml:space="preserve"> metadata/audio </w:t>
      </w:r>
      <w:proofErr w:type="spellStart"/>
      <w:r w:rsidRPr="00315974">
        <w:t>từ</w:t>
      </w:r>
      <w:proofErr w:type="spellEnd"/>
      <w:r w:rsidRPr="00315974">
        <w:t xml:space="preserve"> server 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lưu</w:t>
      </w:r>
      <w:proofErr w:type="spellEnd"/>
      <w:r w:rsidRPr="00315974">
        <w:t xml:space="preserve"> </w:t>
      </w:r>
      <w:proofErr w:type="spellStart"/>
      <w:r w:rsidRPr="00315974">
        <w:t>vào</w:t>
      </w:r>
      <w:proofErr w:type="spellEnd"/>
      <w:r w:rsidRPr="00315974">
        <w:t xml:space="preserve"> SQLite local. </w:t>
      </w:r>
      <w:proofErr w:type="spellStart"/>
      <w:r w:rsidRPr="00315974">
        <w:t>Nhờ</w:t>
      </w:r>
      <w:proofErr w:type="spellEnd"/>
      <w:r w:rsidRPr="00315974">
        <w:t xml:space="preserve"> </w:t>
      </w:r>
      <w:proofErr w:type="spellStart"/>
      <w:r w:rsidRPr="00315974">
        <w:t>vậy</w:t>
      </w:r>
      <w:proofErr w:type="spellEnd"/>
      <w:r w:rsidRPr="00315974">
        <w:t xml:space="preserve"> </w:t>
      </w:r>
      <w:proofErr w:type="spellStart"/>
      <w:r w:rsidRPr="00315974">
        <w:t>vẫn</w:t>
      </w:r>
      <w:proofErr w:type="spellEnd"/>
      <w:r w:rsidRPr="00315974">
        <w:t xml:space="preserve"> </w:t>
      </w:r>
      <w:proofErr w:type="spellStart"/>
      <w:r w:rsidRPr="00315974">
        <w:t>dùng</w:t>
      </w:r>
      <w:proofErr w:type="spellEnd"/>
      <w:r w:rsidRPr="00315974">
        <w:t xml:space="preserve"> </w:t>
      </w:r>
      <w:proofErr w:type="spellStart"/>
      <w:r w:rsidRPr="00315974">
        <w:t>được</w:t>
      </w:r>
      <w:proofErr w:type="spellEnd"/>
      <w:r w:rsidRPr="00315974">
        <w:t xml:space="preserve"> </w:t>
      </w:r>
      <w:proofErr w:type="spellStart"/>
      <w:r w:rsidRPr="00315974">
        <w:t>khi</w:t>
      </w:r>
      <w:proofErr w:type="spellEnd"/>
      <w:r w:rsidRPr="00315974">
        <w:t xml:space="preserve"> </w:t>
      </w:r>
      <w:proofErr w:type="spellStart"/>
      <w:r w:rsidRPr="00315974">
        <w:t>mất</w:t>
      </w:r>
      <w:proofErr w:type="spellEnd"/>
      <w:r w:rsidRPr="00315974">
        <w:t xml:space="preserve"> </w:t>
      </w:r>
      <w:proofErr w:type="spellStart"/>
      <w:r w:rsidRPr="00315974">
        <w:t>mạng</w:t>
      </w:r>
      <w:proofErr w:type="spellEnd"/>
      <w:r w:rsidRPr="00315974">
        <w:t>.</w:t>
      </w:r>
    </w:p>
    <w:p w14:paraId="5C559635" w14:textId="21746699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0990C949" wp14:editId="0E7705DD">
            <wp:extent cx="5760085" cy="2865755"/>
            <wp:effectExtent l="0" t="0" r="0" b="0"/>
            <wp:docPr id="1705838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3834" name="Picture 17058383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2F9B" w14:textId="4CA56240" w:rsidR="00315974" w:rsidRPr="00315974" w:rsidRDefault="00315974" w:rsidP="00315974">
      <w:pPr>
        <w:numPr>
          <w:ilvl w:val="0"/>
          <w:numId w:val="10"/>
        </w:numPr>
      </w:pPr>
      <w:r w:rsidRPr="00315974">
        <w:t>Mobile - Save speech text: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chỉnh</w:t>
      </w:r>
      <w:proofErr w:type="spellEnd"/>
      <w:r w:rsidRPr="00315974">
        <w:t xml:space="preserve"> speech text </w:t>
      </w:r>
      <w:proofErr w:type="spellStart"/>
      <w:r w:rsidRPr="00315974">
        <w:t>trên</w:t>
      </w:r>
      <w:proofErr w:type="spellEnd"/>
      <w:r w:rsidRPr="00315974">
        <w:t xml:space="preserve"> </w:t>
      </w:r>
      <w:proofErr w:type="spellStart"/>
      <w:r w:rsidRPr="00315974">
        <w:t>trang</w:t>
      </w:r>
      <w:proofErr w:type="spellEnd"/>
      <w:r w:rsidRPr="00315974">
        <w:t xml:space="preserve"> chi </w:t>
      </w:r>
      <w:proofErr w:type="spellStart"/>
      <w:r w:rsidRPr="00315974">
        <w:t>tiết</w:t>
      </w:r>
      <w:proofErr w:type="spellEnd"/>
      <w:r w:rsidRPr="00315974">
        <w:t xml:space="preserve"> 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lưu</w:t>
      </w:r>
      <w:proofErr w:type="spellEnd"/>
      <w:r w:rsidRPr="00315974">
        <w:t xml:space="preserve">, app </w:t>
      </w:r>
      <w:proofErr w:type="spellStart"/>
      <w:r w:rsidRPr="00315974">
        <w:t>gửi</w:t>
      </w:r>
      <w:proofErr w:type="spellEnd"/>
      <w:r w:rsidRPr="00315974">
        <w:t> PUT </w:t>
      </w:r>
      <w:proofErr w:type="spellStart"/>
      <w:r w:rsidRPr="00315974">
        <w:t>cập</w:t>
      </w:r>
      <w:proofErr w:type="spellEnd"/>
      <w:r w:rsidRPr="00315974">
        <w:t xml:space="preserve"> </w:t>
      </w:r>
      <w:proofErr w:type="spellStart"/>
      <w:r w:rsidRPr="00315974">
        <w:t>nhật</w:t>
      </w:r>
      <w:proofErr w:type="spellEnd"/>
      <w:r w:rsidRPr="00315974">
        <w:t xml:space="preserve"> POI. Backend </w:t>
      </w:r>
      <w:proofErr w:type="gramStart"/>
      <w:r w:rsidRPr="00315974">
        <w:t>validate</w:t>
      </w:r>
      <w:proofErr w:type="gramEnd"/>
      <w:r w:rsidRPr="00315974">
        <w:t xml:space="preserve">, </w:t>
      </w:r>
      <w:proofErr w:type="spellStart"/>
      <w:r w:rsidRPr="00315974">
        <w:t>cập</w:t>
      </w:r>
      <w:proofErr w:type="spellEnd"/>
      <w:r w:rsidRPr="00315974">
        <w:t xml:space="preserve"> </w:t>
      </w:r>
      <w:proofErr w:type="spellStart"/>
      <w:r w:rsidRPr="00315974">
        <w:t>nhật</w:t>
      </w:r>
      <w:proofErr w:type="spellEnd"/>
      <w:r w:rsidRPr="00315974">
        <w:t xml:space="preserve"> DB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trả</w:t>
      </w:r>
      <w:proofErr w:type="spellEnd"/>
      <w:r w:rsidRPr="00315974">
        <w:t xml:space="preserve"> </w:t>
      </w:r>
      <w:proofErr w:type="spellStart"/>
      <w:r w:rsidRPr="00315974">
        <w:t>trạng</w:t>
      </w:r>
      <w:proofErr w:type="spellEnd"/>
      <w:r w:rsidRPr="00315974">
        <w:t xml:space="preserve"> </w:t>
      </w:r>
      <w:proofErr w:type="spellStart"/>
      <w:r w:rsidRPr="00315974">
        <w:t>thái</w:t>
      </w:r>
      <w:proofErr w:type="spellEnd"/>
      <w:r w:rsidRPr="00315974">
        <w:t xml:space="preserve"> </w:t>
      </w:r>
      <w:proofErr w:type="spellStart"/>
      <w:r w:rsidRPr="00315974">
        <w:t>thành</w:t>
      </w:r>
      <w:proofErr w:type="spellEnd"/>
      <w:r w:rsidRPr="00315974">
        <w:t xml:space="preserve"> </w:t>
      </w:r>
      <w:proofErr w:type="spellStart"/>
      <w:r w:rsidRPr="00315974">
        <w:t>công</w:t>
      </w:r>
      <w:proofErr w:type="spellEnd"/>
      <w:r w:rsidRPr="00315974">
        <w:t>/</w:t>
      </w:r>
      <w:proofErr w:type="spellStart"/>
      <w:r w:rsidRPr="00315974">
        <w:t>thất</w:t>
      </w:r>
      <w:proofErr w:type="spellEnd"/>
      <w:r w:rsidRPr="00315974">
        <w:t xml:space="preserve"> </w:t>
      </w:r>
      <w:proofErr w:type="spellStart"/>
      <w:r w:rsidRPr="00315974">
        <w:t>bại</w:t>
      </w:r>
      <w:proofErr w:type="spellEnd"/>
      <w:r w:rsidRPr="00315974">
        <w:t xml:space="preserve"> </w:t>
      </w:r>
      <w:proofErr w:type="spellStart"/>
      <w:r w:rsidRPr="00315974">
        <w:t>theo</w:t>
      </w:r>
      <w:proofErr w:type="spellEnd"/>
      <w:r w:rsidRPr="00315974">
        <w:t xml:space="preserve"> </w:t>
      </w:r>
      <w:proofErr w:type="spellStart"/>
      <w:r w:rsidRPr="00315974">
        <w:t>quyền</w:t>
      </w:r>
      <w:proofErr w:type="spellEnd"/>
      <w:r w:rsidRPr="00315974">
        <w:t xml:space="preserve"> </w:t>
      </w:r>
      <w:proofErr w:type="spellStart"/>
      <w:r w:rsidRPr="00315974">
        <w:t>hoặc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>.</w:t>
      </w:r>
    </w:p>
    <w:p w14:paraId="3FDE8325" w14:textId="56C295B9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01F6B21A" wp14:editId="7BCAB932">
            <wp:extent cx="5760085" cy="3237230"/>
            <wp:effectExtent l="0" t="0" r="0" b="1270"/>
            <wp:docPr id="488357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57607" name="Picture 4883576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4472" w14:textId="3960DCCF" w:rsidR="00315974" w:rsidRPr="00315974" w:rsidRDefault="00315974" w:rsidP="00315974">
      <w:pPr>
        <w:numPr>
          <w:ilvl w:val="0"/>
          <w:numId w:val="10"/>
        </w:numPr>
      </w:pPr>
      <w:r w:rsidRPr="00315974">
        <w:t xml:space="preserve">Mobile - Map pin to </w:t>
      </w:r>
      <w:proofErr w:type="spellStart"/>
      <w:proofErr w:type="gramStart"/>
      <w:r w:rsidRPr="00315974">
        <w:t>detail:User</w:t>
      </w:r>
      <w:proofErr w:type="spellEnd"/>
      <w:proofErr w:type="gramEnd"/>
      <w:r w:rsidRPr="00315974">
        <w:t xml:space="preserve"> </w:t>
      </w:r>
      <w:proofErr w:type="spellStart"/>
      <w:r w:rsidRPr="00315974">
        <w:t>bấm</w:t>
      </w:r>
      <w:proofErr w:type="spellEnd"/>
      <w:r w:rsidRPr="00315974">
        <w:t xml:space="preserve"> pin </w:t>
      </w:r>
      <w:proofErr w:type="spellStart"/>
      <w:r w:rsidRPr="00315974">
        <w:t>trên</w:t>
      </w:r>
      <w:proofErr w:type="spellEnd"/>
      <w:r w:rsidRPr="00315974">
        <w:t xml:space="preserve"> </w:t>
      </w:r>
      <w:proofErr w:type="spellStart"/>
      <w:r w:rsidRPr="00315974">
        <w:t>bản</w:t>
      </w:r>
      <w:proofErr w:type="spellEnd"/>
      <w:r w:rsidRPr="00315974">
        <w:t xml:space="preserve"> </w:t>
      </w:r>
      <w:proofErr w:type="spellStart"/>
      <w:r w:rsidRPr="00315974">
        <w:t>đồ</w:t>
      </w:r>
      <w:proofErr w:type="spellEnd"/>
      <w:r w:rsidRPr="00315974">
        <w:t xml:space="preserve">, app </w:t>
      </w:r>
      <w:proofErr w:type="spellStart"/>
      <w:r w:rsidRPr="00315974">
        <w:t>lấy</w:t>
      </w:r>
      <w:proofErr w:type="spellEnd"/>
      <w:r w:rsidRPr="00315974">
        <w:t xml:space="preserve"> chi </w:t>
      </w:r>
      <w:proofErr w:type="spellStart"/>
      <w:r w:rsidRPr="00315974">
        <w:t>tiết</w:t>
      </w:r>
      <w:proofErr w:type="spellEnd"/>
      <w:r w:rsidRPr="00315974">
        <w:t xml:space="preserve"> POI </w:t>
      </w:r>
      <w:proofErr w:type="spellStart"/>
      <w:r w:rsidRPr="00315974">
        <w:t>tương</w:t>
      </w:r>
      <w:proofErr w:type="spellEnd"/>
      <w:r w:rsidRPr="00315974">
        <w:t xml:space="preserve"> </w:t>
      </w:r>
      <w:proofErr w:type="spellStart"/>
      <w:r w:rsidRPr="00315974">
        <w:t>ứng</w:t>
      </w:r>
      <w:proofErr w:type="spellEnd"/>
      <w:r w:rsidRPr="00315974">
        <w:t xml:space="preserve"> 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mở</w:t>
      </w:r>
      <w:proofErr w:type="spellEnd"/>
      <w:r w:rsidRPr="00315974">
        <w:t xml:space="preserve"> </w:t>
      </w:r>
      <w:proofErr w:type="spellStart"/>
      <w:r w:rsidRPr="00315974">
        <w:t>trang</w:t>
      </w:r>
      <w:proofErr w:type="spellEnd"/>
      <w:r w:rsidRPr="00315974">
        <w:t xml:space="preserve"> chi </w:t>
      </w:r>
      <w:proofErr w:type="spellStart"/>
      <w:r w:rsidRPr="00315974">
        <w:t>tiết</w:t>
      </w:r>
      <w:proofErr w:type="spellEnd"/>
      <w:r w:rsidRPr="00315974">
        <w:t xml:space="preserve">.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thể</w:t>
      </w:r>
      <w:proofErr w:type="spellEnd"/>
      <w:r w:rsidRPr="00315974">
        <w:t xml:space="preserve"> </w:t>
      </w:r>
      <w:proofErr w:type="spellStart"/>
      <w:r w:rsidRPr="00315974">
        <w:t>hiện</w:t>
      </w:r>
      <w:proofErr w:type="spellEnd"/>
      <w:r w:rsidRPr="00315974">
        <w:t xml:space="preserve"> </w:t>
      </w:r>
      <w:proofErr w:type="spellStart"/>
      <w:r w:rsidRPr="00315974">
        <w:t>trải</w:t>
      </w:r>
      <w:proofErr w:type="spellEnd"/>
      <w:r w:rsidRPr="00315974">
        <w:t xml:space="preserve"> </w:t>
      </w:r>
      <w:proofErr w:type="spellStart"/>
      <w:r w:rsidRPr="00315974">
        <w:t>nghiệm</w:t>
      </w:r>
      <w:proofErr w:type="spellEnd"/>
      <w:r w:rsidRPr="00315974">
        <w:t xml:space="preserve"> map-first.</w:t>
      </w:r>
    </w:p>
    <w:p w14:paraId="5DD907B9" w14:textId="25C16F66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08DB59CD" wp14:editId="19733649">
            <wp:extent cx="5760085" cy="3381375"/>
            <wp:effectExtent l="0" t="0" r="0" b="9525"/>
            <wp:docPr id="1428583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83864" name="Picture 142858386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9C0F" w14:textId="4DCD380D" w:rsidR="00315974" w:rsidRPr="00315974" w:rsidRDefault="00315974" w:rsidP="00315974">
      <w:pPr>
        <w:numPr>
          <w:ilvl w:val="0"/>
          <w:numId w:val="10"/>
        </w:numPr>
      </w:pPr>
      <w:r w:rsidRPr="00315974">
        <w:t>Mobile - Load route map:</w:t>
      </w:r>
      <w:r>
        <w:rPr>
          <w:lang w:val="vi-VN"/>
        </w:rPr>
        <w:t xml:space="preserve"> </w:t>
      </w:r>
      <w:proofErr w:type="spellStart"/>
      <w:r w:rsidRPr="00315974">
        <w:t>Từ</w:t>
      </w:r>
      <w:proofErr w:type="spellEnd"/>
      <w:r w:rsidRPr="00315974">
        <w:t xml:space="preserve"> anchor POI, app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lấy</w:t>
      </w:r>
      <w:proofErr w:type="spellEnd"/>
      <w:r w:rsidRPr="00315974">
        <w:t xml:space="preserve"> </w:t>
      </w:r>
      <w:proofErr w:type="spellStart"/>
      <w:r w:rsidRPr="00315974">
        <w:t>tuyến</w:t>
      </w:r>
      <w:proofErr w:type="spellEnd"/>
      <w:r w:rsidRPr="00315974">
        <w:t xml:space="preserve"> tour (</w:t>
      </w:r>
      <w:proofErr w:type="spellStart"/>
      <w:r w:rsidRPr="00315974">
        <w:t>danh</w:t>
      </w:r>
      <w:proofErr w:type="spellEnd"/>
      <w:r w:rsidRPr="00315974">
        <w:t xml:space="preserve"> </w:t>
      </w:r>
      <w:proofErr w:type="spellStart"/>
      <w:r w:rsidRPr="00315974">
        <w:t>sách</w:t>
      </w:r>
      <w:proofErr w:type="spellEnd"/>
      <w:r w:rsidRPr="00315974">
        <w:t xml:space="preserve"> waypoint).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có</w:t>
      </w:r>
      <w:proofErr w:type="spellEnd"/>
      <w:r w:rsidRPr="00315974">
        <w:t xml:space="preserve"> route </w:t>
      </w:r>
      <w:proofErr w:type="spellStart"/>
      <w:r w:rsidRPr="00315974">
        <w:t>thì</w:t>
      </w:r>
      <w:proofErr w:type="spellEnd"/>
      <w:r w:rsidRPr="00315974">
        <w:t xml:space="preserve"> render </w:t>
      </w:r>
      <w:proofErr w:type="spellStart"/>
      <w:r w:rsidRPr="00315974">
        <w:t>đường</w:t>
      </w:r>
      <w:proofErr w:type="spellEnd"/>
      <w:r w:rsidRPr="00315974">
        <w:t xml:space="preserve"> </w:t>
      </w:r>
      <w:proofErr w:type="spellStart"/>
      <w:r w:rsidRPr="00315974">
        <w:t>đi</w:t>
      </w:r>
      <w:proofErr w:type="spellEnd"/>
      <w:r w:rsidRPr="00315974">
        <w:t xml:space="preserve">;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 </w:t>
      </w:r>
      <w:proofErr w:type="spellStart"/>
      <w:r w:rsidRPr="00315974">
        <w:t>có</w:t>
      </w:r>
      <w:proofErr w:type="spellEnd"/>
      <w:r w:rsidRPr="00315974">
        <w:t xml:space="preserve"> </w:t>
      </w:r>
      <w:proofErr w:type="spellStart"/>
      <w:r w:rsidRPr="00315974">
        <w:t>thì</w:t>
      </w:r>
      <w:proofErr w:type="spellEnd"/>
      <w:r w:rsidRPr="00315974">
        <w:t xml:space="preserve"> </w:t>
      </w:r>
      <w:proofErr w:type="spellStart"/>
      <w:r w:rsidRPr="00315974">
        <w:t>báo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 </w:t>
      </w:r>
      <w:proofErr w:type="spellStart"/>
      <w:r w:rsidRPr="00315974">
        <w:t>tìm</w:t>
      </w:r>
      <w:proofErr w:type="spellEnd"/>
      <w:r w:rsidRPr="00315974">
        <w:t xml:space="preserve"> </w:t>
      </w:r>
      <w:proofErr w:type="spellStart"/>
      <w:r w:rsidRPr="00315974">
        <w:t>thấy</w:t>
      </w:r>
      <w:proofErr w:type="spellEnd"/>
      <w:r w:rsidRPr="00315974">
        <w:t xml:space="preserve"> </w:t>
      </w:r>
      <w:proofErr w:type="spellStart"/>
      <w:r w:rsidRPr="00315974">
        <w:t>tuyến</w:t>
      </w:r>
      <w:proofErr w:type="spellEnd"/>
      <w:r w:rsidRPr="00315974">
        <w:t>.</w:t>
      </w:r>
    </w:p>
    <w:p w14:paraId="499F21B0" w14:textId="33174300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1E722B26" wp14:editId="23D4BF2F">
            <wp:extent cx="5760085" cy="2696845"/>
            <wp:effectExtent l="0" t="0" r="0" b="8255"/>
            <wp:docPr id="1964973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73454" name="Picture 19649734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D2B4" w14:textId="34DE5396" w:rsidR="00315974" w:rsidRPr="00315974" w:rsidRDefault="00315974" w:rsidP="00315974">
      <w:pPr>
        <w:numPr>
          <w:ilvl w:val="0"/>
          <w:numId w:val="10"/>
        </w:numPr>
      </w:pPr>
      <w:r w:rsidRPr="00315974">
        <w:t>Mobile - Reopen from bookmarks/history: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mở</w:t>
      </w:r>
      <w:proofErr w:type="spellEnd"/>
      <w:r w:rsidRPr="00315974">
        <w:t xml:space="preserve"> </w:t>
      </w:r>
      <w:proofErr w:type="spellStart"/>
      <w:r w:rsidRPr="00315974">
        <w:t>lại</w:t>
      </w:r>
      <w:proofErr w:type="spellEnd"/>
      <w:r w:rsidRPr="00315974">
        <w:t xml:space="preserve"> POI </w:t>
      </w:r>
      <w:proofErr w:type="spellStart"/>
      <w:r w:rsidRPr="00315974">
        <w:t>đã</w:t>
      </w:r>
      <w:proofErr w:type="spellEnd"/>
      <w:r w:rsidRPr="00315974">
        <w:t xml:space="preserve"> bookmark/</w:t>
      </w:r>
      <w:proofErr w:type="spellStart"/>
      <w:r w:rsidRPr="00315974">
        <w:t>lịch</w:t>
      </w:r>
      <w:proofErr w:type="spellEnd"/>
      <w:r w:rsidRPr="00315974">
        <w:t xml:space="preserve"> </w:t>
      </w:r>
      <w:proofErr w:type="spellStart"/>
      <w:r w:rsidRPr="00315974">
        <w:t>sử</w:t>
      </w:r>
      <w:proofErr w:type="spellEnd"/>
      <w:r w:rsidRPr="00315974">
        <w:t xml:space="preserve">, app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lấy</w:t>
      </w:r>
      <w:proofErr w:type="spellEnd"/>
      <w:r w:rsidRPr="00315974">
        <w:t xml:space="preserve"> </w:t>
      </w:r>
      <w:proofErr w:type="spellStart"/>
      <w:r w:rsidRPr="00315974">
        <w:t>lại</w:t>
      </w:r>
      <w:proofErr w:type="spellEnd"/>
      <w:r w:rsidRPr="00315974">
        <w:t xml:space="preserve"> chi </w:t>
      </w:r>
      <w:proofErr w:type="spellStart"/>
      <w:r w:rsidRPr="00315974">
        <w:t>tiết</w:t>
      </w:r>
      <w:proofErr w:type="spellEnd"/>
      <w:r w:rsidRPr="00315974">
        <w:t xml:space="preserve"> </w:t>
      </w:r>
      <w:proofErr w:type="spellStart"/>
      <w:r w:rsidRPr="00315974">
        <w:t>theo</w:t>
      </w:r>
      <w:proofErr w:type="spellEnd"/>
      <w:r w:rsidRPr="00315974">
        <w:t xml:space="preserve"> id.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giúp</w:t>
      </w:r>
      <w:proofErr w:type="spellEnd"/>
      <w:r w:rsidRPr="00315974">
        <w:t xml:space="preserve"> </w:t>
      </w:r>
      <w:proofErr w:type="spellStart"/>
      <w:r w:rsidRPr="00315974">
        <w:t>tăng</w:t>
      </w:r>
      <w:proofErr w:type="spellEnd"/>
      <w:r w:rsidRPr="00315974">
        <w:t xml:space="preserve"> retention </w:t>
      </w:r>
      <w:proofErr w:type="spellStart"/>
      <w:r w:rsidRPr="00315974">
        <w:t>và</w:t>
      </w:r>
      <w:proofErr w:type="spellEnd"/>
      <w:r w:rsidRPr="00315974">
        <w:t xml:space="preserve"> quay </w:t>
      </w:r>
      <w:proofErr w:type="spellStart"/>
      <w:r w:rsidRPr="00315974">
        <w:t>lại</w:t>
      </w:r>
      <w:proofErr w:type="spellEnd"/>
      <w:r w:rsidRPr="00315974">
        <w:t xml:space="preserve"> </w:t>
      </w:r>
      <w:proofErr w:type="spellStart"/>
      <w:r w:rsidRPr="00315974">
        <w:t>nội</w:t>
      </w:r>
      <w:proofErr w:type="spellEnd"/>
      <w:r w:rsidRPr="00315974">
        <w:t xml:space="preserve"> dung </w:t>
      </w:r>
      <w:proofErr w:type="spellStart"/>
      <w:r w:rsidRPr="00315974">
        <w:t>đã</w:t>
      </w:r>
      <w:proofErr w:type="spellEnd"/>
      <w:r w:rsidRPr="00315974">
        <w:t xml:space="preserve"> </w:t>
      </w:r>
      <w:proofErr w:type="spellStart"/>
      <w:r w:rsidRPr="00315974">
        <w:t>xem</w:t>
      </w:r>
      <w:proofErr w:type="spellEnd"/>
    </w:p>
    <w:p w14:paraId="16355160" w14:textId="3887FB35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53BCF8E5" wp14:editId="2B2EAE64">
            <wp:extent cx="5760085" cy="3064510"/>
            <wp:effectExtent l="0" t="0" r="0" b="2540"/>
            <wp:docPr id="8745692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9293" name="Picture 87456929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0267" w14:textId="488E9AD5" w:rsidR="00315974" w:rsidRPr="00315974" w:rsidRDefault="00315974" w:rsidP="00315974">
      <w:pPr>
        <w:numPr>
          <w:ilvl w:val="0"/>
          <w:numId w:val="10"/>
        </w:numPr>
      </w:pPr>
      <w:r w:rsidRPr="00315974">
        <w:t>Mobile - Login flow: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đăng</w:t>
      </w:r>
      <w:proofErr w:type="spellEnd"/>
      <w:r w:rsidRPr="00315974">
        <w:t xml:space="preserve"> </w:t>
      </w:r>
      <w:proofErr w:type="spellStart"/>
      <w:r w:rsidRPr="00315974">
        <w:t>nhập</w:t>
      </w:r>
      <w:proofErr w:type="spellEnd"/>
      <w:r w:rsidRPr="00315974">
        <w:t xml:space="preserve">, backend </w:t>
      </w:r>
      <w:proofErr w:type="spellStart"/>
      <w:r w:rsidRPr="00315974">
        <w:t>xác</w:t>
      </w:r>
      <w:proofErr w:type="spellEnd"/>
      <w:r w:rsidRPr="00315974">
        <w:t xml:space="preserve"> </w:t>
      </w:r>
      <w:proofErr w:type="spellStart"/>
      <w:r w:rsidRPr="00315974">
        <w:t>thực</w:t>
      </w:r>
      <w:proofErr w:type="spellEnd"/>
      <w:r w:rsidRPr="00315974">
        <w:t xml:space="preserve"> </w:t>
      </w:r>
      <w:proofErr w:type="spellStart"/>
      <w:r w:rsidRPr="00315974">
        <w:t>tài</w:t>
      </w:r>
      <w:proofErr w:type="spellEnd"/>
      <w:r w:rsidRPr="00315974">
        <w:t xml:space="preserve"> </w:t>
      </w:r>
      <w:proofErr w:type="spellStart"/>
      <w:r w:rsidRPr="00315974">
        <w:t>khoản</w:t>
      </w:r>
      <w:proofErr w:type="spellEnd"/>
      <w:r w:rsidRPr="00315974">
        <w:t xml:space="preserve">/role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phát</w:t>
      </w:r>
      <w:proofErr w:type="spellEnd"/>
      <w:r w:rsidRPr="00315974">
        <w:t xml:space="preserve"> access + refresh token. Token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dùng</w:t>
      </w:r>
      <w:proofErr w:type="spellEnd"/>
      <w:r w:rsidRPr="00315974">
        <w:t xml:space="preserve"> </w:t>
      </w:r>
      <w:proofErr w:type="spellStart"/>
      <w:r w:rsidRPr="00315974">
        <w:t>cho</w:t>
      </w:r>
      <w:proofErr w:type="spellEnd"/>
      <w:r w:rsidRPr="00315974">
        <w:t xml:space="preserve"> </w:t>
      </w:r>
      <w:proofErr w:type="spellStart"/>
      <w:r w:rsidRPr="00315974">
        <w:t>các</w:t>
      </w:r>
      <w:proofErr w:type="spellEnd"/>
      <w:r w:rsidRPr="00315974">
        <w:t xml:space="preserve"> request </w:t>
      </w:r>
      <w:proofErr w:type="spellStart"/>
      <w:r w:rsidRPr="00315974">
        <w:t>cần</w:t>
      </w:r>
      <w:proofErr w:type="spellEnd"/>
      <w:r w:rsidRPr="00315974">
        <w:t xml:space="preserve"> </w:t>
      </w:r>
      <w:proofErr w:type="spellStart"/>
      <w:r w:rsidRPr="00315974">
        <w:t>xác</w:t>
      </w:r>
      <w:proofErr w:type="spellEnd"/>
      <w:r w:rsidRPr="00315974">
        <w:t xml:space="preserve"> </w:t>
      </w:r>
      <w:proofErr w:type="spellStart"/>
      <w:r w:rsidRPr="00315974">
        <w:t>thực</w:t>
      </w:r>
      <w:proofErr w:type="spellEnd"/>
      <w:r w:rsidRPr="00315974">
        <w:t xml:space="preserve"> </w:t>
      </w:r>
      <w:proofErr w:type="spellStart"/>
      <w:r w:rsidRPr="00315974">
        <w:t>sau</w:t>
      </w:r>
      <w:proofErr w:type="spellEnd"/>
      <w:r w:rsidRPr="00315974">
        <w:t xml:space="preserve"> </w:t>
      </w:r>
      <w:proofErr w:type="spellStart"/>
      <w:r w:rsidRPr="00315974">
        <w:t>đó</w:t>
      </w:r>
      <w:proofErr w:type="spellEnd"/>
      <w:r w:rsidRPr="00315974">
        <w:t>.</w:t>
      </w:r>
    </w:p>
    <w:p w14:paraId="41A6F21E" w14:textId="5F71F0C0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312DEACA" wp14:editId="70EAFB27">
            <wp:extent cx="5760085" cy="3184525"/>
            <wp:effectExtent l="0" t="0" r="0" b="0"/>
            <wp:docPr id="5739942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94203" name="Picture 57399420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2068" w14:textId="469F18BC" w:rsidR="00315974" w:rsidRPr="00315974" w:rsidRDefault="00315974" w:rsidP="00315974">
      <w:pPr>
        <w:numPr>
          <w:ilvl w:val="0"/>
          <w:numId w:val="10"/>
        </w:numPr>
      </w:pPr>
      <w:r w:rsidRPr="00315974">
        <w:t>Admin Web - Login: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đăng</w:t>
      </w:r>
      <w:proofErr w:type="spellEnd"/>
      <w:r w:rsidRPr="00315974">
        <w:t xml:space="preserve"> </w:t>
      </w:r>
      <w:proofErr w:type="spellStart"/>
      <w:r w:rsidRPr="00315974">
        <w:t>nhập</w:t>
      </w:r>
      <w:proofErr w:type="spellEnd"/>
      <w:r w:rsidRPr="00315974">
        <w:t xml:space="preserve"> </w:t>
      </w:r>
      <w:proofErr w:type="spellStart"/>
      <w:r w:rsidRPr="00315974">
        <w:t>từ</w:t>
      </w:r>
      <w:proofErr w:type="spellEnd"/>
      <w:r w:rsidRPr="00315974">
        <w:t xml:space="preserve"> web, </w:t>
      </w:r>
      <w:proofErr w:type="spellStart"/>
      <w:r w:rsidRPr="00315974">
        <w:t>AuthController</w:t>
      </w:r>
      <w:proofErr w:type="spellEnd"/>
      <w:r w:rsidRPr="00315974">
        <w:t> </w:t>
      </w:r>
      <w:proofErr w:type="spellStart"/>
      <w:r w:rsidRPr="00315974">
        <w:t>phía</w:t>
      </w:r>
      <w:proofErr w:type="spellEnd"/>
      <w:r w:rsidRPr="00315974">
        <w:t xml:space="preserve"> web </w:t>
      </w:r>
      <w:proofErr w:type="spellStart"/>
      <w:r w:rsidRPr="00315974">
        <w:t>gọi</w:t>
      </w:r>
      <w:proofErr w:type="spellEnd"/>
      <w:r w:rsidRPr="00315974">
        <w:t xml:space="preserve"> API auth backend. Thành </w:t>
      </w:r>
      <w:proofErr w:type="spellStart"/>
      <w:r w:rsidRPr="00315974">
        <w:t>công</w:t>
      </w:r>
      <w:proofErr w:type="spellEnd"/>
      <w:r w:rsidRPr="00315974">
        <w:t xml:space="preserve"> </w:t>
      </w:r>
      <w:proofErr w:type="spellStart"/>
      <w:r w:rsidRPr="00315974">
        <w:t>thì</w:t>
      </w:r>
      <w:proofErr w:type="spellEnd"/>
      <w:r w:rsidRPr="00315974">
        <w:t xml:space="preserve"> </w:t>
      </w:r>
      <w:proofErr w:type="spellStart"/>
      <w:r w:rsidRPr="00315974">
        <w:t>tạo</w:t>
      </w:r>
      <w:proofErr w:type="spellEnd"/>
      <w:r w:rsidRPr="00315974">
        <w:t xml:space="preserve"> session/cookie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vào</w:t>
      </w:r>
      <w:proofErr w:type="spellEnd"/>
      <w:r w:rsidRPr="00315974">
        <w:t xml:space="preserve"> </w:t>
      </w:r>
      <w:proofErr w:type="spellStart"/>
      <w:r w:rsidRPr="00315974">
        <w:t>khu</w:t>
      </w:r>
      <w:proofErr w:type="spellEnd"/>
      <w:r w:rsidRPr="00315974">
        <w:t xml:space="preserve"> </w:t>
      </w:r>
      <w:proofErr w:type="spellStart"/>
      <w:r w:rsidRPr="00315974">
        <w:t>vực</w:t>
      </w:r>
      <w:proofErr w:type="spellEnd"/>
      <w:r w:rsidRPr="00315974">
        <w:t xml:space="preserve"> </w:t>
      </w:r>
      <w:proofErr w:type="spellStart"/>
      <w:r w:rsidRPr="00315974">
        <w:t>quản</w:t>
      </w:r>
      <w:proofErr w:type="spellEnd"/>
      <w:r w:rsidRPr="00315974">
        <w:t xml:space="preserve"> </w:t>
      </w:r>
      <w:proofErr w:type="spellStart"/>
      <w:r w:rsidRPr="00315974">
        <w:t>trị</w:t>
      </w:r>
      <w:proofErr w:type="spellEnd"/>
      <w:r w:rsidRPr="00315974">
        <w:t>.</w:t>
      </w:r>
    </w:p>
    <w:p w14:paraId="21DDC6C9" w14:textId="610ED1F9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109A32DF" wp14:editId="64367F89">
            <wp:extent cx="5760085" cy="2680970"/>
            <wp:effectExtent l="0" t="0" r="0" b="5080"/>
            <wp:docPr id="859476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76699" name="Picture 85947669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FA57" w14:textId="599EC9BD" w:rsidR="00315974" w:rsidRPr="00315974" w:rsidRDefault="00315974" w:rsidP="00315974">
      <w:pPr>
        <w:numPr>
          <w:ilvl w:val="0"/>
          <w:numId w:val="10"/>
        </w:numPr>
      </w:pPr>
      <w:r w:rsidRPr="00315974">
        <w:t>Admin Web - Dashboard metrics:</w:t>
      </w:r>
      <w:r>
        <w:rPr>
          <w:lang w:val="vi-VN"/>
        </w:rPr>
        <w:t xml:space="preserve"> </w:t>
      </w:r>
      <w:r w:rsidRPr="00315974">
        <w:t xml:space="preserve">Khi </w:t>
      </w:r>
      <w:proofErr w:type="spellStart"/>
      <w:r w:rsidRPr="00315974">
        <w:t>vào</w:t>
      </w:r>
      <w:proofErr w:type="spellEnd"/>
      <w:r w:rsidRPr="00315974">
        <w:t xml:space="preserve"> dashboard, web </w:t>
      </w:r>
      <w:proofErr w:type="spellStart"/>
      <w:r w:rsidRPr="00315974">
        <w:t>gọi</w:t>
      </w:r>
      <w:proofErr w:type="spellEnd"/>
      <w:r w:rsidRPr="00315974">
        <w:t xml:space="preserve"> endpoint </w:t>
      </w:r>
      <w:proofErr w:type="spellStart"/>
      <w:r w:rsidRPr="00315974">
        <w:t>thống</w:t>
      </w:r>
      <w:proofErr w:type="spellEnd"/>
      <w:r w:rsidRPr="00315974">
        <w:t xml:space="preserve"> </w:t>
      </w:r>
      <w:proofErr w:type="spellStart"/>
      <w:r w:rsidRPr="00315974">
        <w:t>kê</w:t>
      </w:r>
      <w:proofErr w:type="spellEnd"/>
      <w:r w:rsidRPr="00315974">
        <w:t xml:space="preserve">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lấy</w:t>
      </w:r>
      <w:proofErr w:type="spellEnd"/>
      <w:r w:rsidRPr="00315974">
        <w:t xml:space="preserve"> </w:t>
      </w:r>
      <w:proofErr w:type="spellStart"/>
      <w:r w:rsidRPr="00315974">
        <w:t>số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</w:t>
      </w:r>
      <w:proofErr w:type="spellStart"/>
      <w:r w:rsidRPr="00315974">
        <w:t>tổng</w:t>
      </w:r>
      <w:proofErr w:type="spellEnd"/>
      <w:r w:rsidRPr="00315974">
        <w:t xml:space="preserve"> </w:t>
      </w:r>
      <w:proofErr w:type="spellStart"/>
      <w:r w:rsidRPr="00315974">
        <w:t>hợp</w:t>
      </w:r>
      <w:proofErr w:type="spellEnd"/>
      <w:r w:rsidRPr="00315974">
        <w:t xml:space="preserve">. Backend </w:t>
      </w:r>
      <w:proofErr w:type="spellStart"/>
      <w:r w:rsidRPr="00315974">
        <w:t>chạy</w:t>
      </w:r>
      <w:proofErr w:type="spellEnd"/>
      <w:r w:rsidRPr="00315974">
        <w:t xml:space="preserve"> </w:t>
      </w:r>
      <w:proofErr w:type="spellStart"/>
      <w:r w:rsidRPr="00315974">
        <w:t>truy</w:t>
      </w:r>
      <w:proofErr w:type="spellEnd"/>
      <w:r w:rsidRPr="00315974">
        <w:t xml:space="preserve"> </w:t>
      </w:r>
      <w:proofErr w:type="spellStart"/>
      <w:r w:rsidRPr="00315974">
        <w:t>vấn</w:t>
      </w:r>
      <w:proofErr w:type="spellEnd"/>
      <w:r w:rsidRPr="00315974">
        <w:t xml:space="preserve"> aggregate 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trả</w:t>
      </w:r>
      <w:proofErr w:type="spellEnd"/>
      <w:r w:rsidRPr="00315974">
        <w:t xml:space="preserve"> </w:t>
      </w:r>
      <w:proofErr w:type="spellStart"/>
      <w:r w:rsidRPr="00315974">
        <w:t>về</w:t>
      </w:r>
      <w:proofErr w:type="spellEnd"/>
      <w:r w:rsidRPr="00315974">
        <w:t xml:space="preserve"> card/chart </w:t>
      </w:r>
      <w:proofErr w:type="spellStart"/>
      <w:r w:rsidRPr="00315974">
        <w:t>cho</w:t>
      </w:r>
      <w:proofErr w:type="spellEnd"/>
      <w:r w:rsidRPr="00315974">
        <w:t xml:space="preserve"> admin.</w:t>
      </w:r>
    </w:p>
    <w:p w14:paraId="161D4783" w14:textId="3591E0D3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386AC3D0" wp14:editId="32F96E2C">
            <wp:extent cx="5760085" cy="3106420"/>
            <wp:effectExtent l="0" t="0" r="0" b="0"/>
            <wp:docPr id="16936723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72374" name="Picture 169367237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BD29" w14:textId="389798B4" w:rsidR="00315974" w:rsidRPr="00315974" w:rsidRDefault="00315974" w:rsidP="00315974">
      <w:pPr>
        <w:numPr>
          <w:ilvl w:val="0"/>
          <w:numId w:val="10"/>
        </w:numPr>
      </w:pPr>
      <w:r w:rsidRPr="00315974">
        <w:t>Admin Web - Create user: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nhập</w:t>
      </w:r>
      <w:proofErr w:type="spellEnd"/>
      <w:r w:rsidRPr="00315974">
        <w:t xml:space="preserve"> form </w:t>
      </w:r>
      <w:proofErr w:type="spellStart"/>
      <w:r w:rsidRPr="00315974">
        <w:t>tạo</w:t>
      </w:r>
      <w:proofErr w:type="spellEnd"/>
      <w:r w:rsidRPr="00315974">
        <w:t xml:space="preserve"> user, backend </w:t>
      </w:r>
      <w:proofErr w:type="spellStart"/>
      <w:r w:rsidRPr="00315974">
        <w:t>tạo</w:t>
      </w:r>
      <w:proofErr w:type="spellEnd"/>
      <w:r w:rsidRPr="00315974">
        <w:t xml:space="preserve"> </w:t>
      </w:r>
      <w:proofErr w:type="spellStart"/>
      <w:r w:rsidRPr="00315974">
        <w:t>bản</w:t>
      </w:r>
      <w:proofErr w:type="spellEnd"/>
      <w:r w:rsidRPr="00315974">
        <w:t xml:space="preserve"> </w:t>
      </w:r>
      <w:proofErr w:type="spellStart"/>
      <w:r w:rsidRPr="00315974">
        <w:t>ghi</w:t>
      </w:r>
      <w:proofErr w:type="spellEnd"/>
      <w:r w:rsidRPr="00315974">
        <w:t xml:space="preserve"> user </w:t>
      </w:r>
      <w:proofErr w:type="spellStart"/>
      <w:r w:rsidRPr="00315974">
        <w:t>và</w:t>
      </w:r>
      <w:proofErr w:type="spellEnd"/>
      <w:r w:rsidRPr="00315974">
        <w:t xml:space="preserve"> role mapping. </w:t>
      </w:r>
      <w:proofErr w:type="spellStart"/>
      <w:r w:rsidRPr="00315974">
        <w:t>Trả</w:t>
      </w:r>
      <w:proofErr w:type="spellEnd"/>
      <w:r w:rsidRPr="00315974">
        <w:t> 201 Created </w:t>
      </w:r>
      <w:proofErr w:type="spellStart"/>
      <w:r w:rsidRPr="00315974">
        <w:t>khi</w:t>
      </w:r>
      <w:proofErr w:type="spellEnd"/>
      <w:r w:rsidRPr="00315974">
        <w:t xml:space="preserve"> </w:t>
      </w:r>
      <w:proofErr w:type="spellStart"/>
      <w:r w:rsidRPr="00315974">
        <w:t>tạo</w:t>
      </w:r>
      <w:proofErr w:type="spellEnd"/>
      <w:r w:rsidRPr="00315974">
        <w:t xml:space="preserve"> </w:t>
      </w:r>
      <w:proofErr w:type="spellStart"/>
      <w:r w:rsidRPr="00315974">
        <w:t>thành</w:t>
      </w:r>
      <w:proofErr w:type="spellEnd"/>
      <w:r w:rsidRPr="00315974">
        <w:t xml:space="preserve"> </w:t>
      </w:r>
      <w:proofErr w:type="spellStart"/>
      <w:r w:rsidRPr="00315974">
        <w:t>công</w:t>
      </w:r>
      <w:proofErr w:type="spellEnd"/>
      <w:r w:rsidRPr="00315974">
        <w:t xml:space="preserve">, </w:t>
      </w:r>
      <w:proofErr w:type="spellStart"/>
      <w:r w:rsidRPr="00315974">
        <w:t>hoặc</w:t>
      </w:r>
      <w:proofErr w:type="spellEnd"/>
      <w:r w:rsidRPr="00315974">
        <w:t xml:space="preserve"> </w:t>
      </w:r>
      <w:proofErr w:type="spellStart"/>
      <w:r w:rsidRPr="00315974">
        <w:t>báo</w:t>
      </w:r>
      <w:proofErr w:type="spellEnd"/>
      <w:r w:rsidRPr="00315974">
        <w:t xml:space="preserve"> </w:t>
      </w:r>
      <w:proofErr w:type="spellStart"/>
      <w:r w:rsidRPr="00315974">
        <w:t>lỗi</w:t>
      </w:r>
      <w:proofErr w:type="spellEnd"/>
      <w:r w:rsidRPr="00315974">
        <w:t xml:space="preserve"> validation/conflict.</w:t>
      </w:r>
    </w:p>
    <w:p w14:paraId="12ED315F" w14:textId="7A3D3A55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19F3BE60" wp14:editId="07B6368F">
            <wp:extent cx="5760085" cy="2530475"/>
            <wp:effectExtent l="0" t="0" r="0" b="3175"/>
            <wp:docPr id="18287942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4275" name="Picture 182879427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BAEA" w14:textId="73E6DF73" w:rsidR="00315974" w:rsidRPr="00315974" w:rsidRDefault="00315974" w:rsidP="00315974">
      <w:pPr>
        <w:numPr>
          <w:ilvl w:val="0"/>
          <w:numId w:val="10"/>
        </w:numPr>
      </w:pPr>
      <w:r w:rsidRPr="00315974">
        <w:t>Admin Web - Update user: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sửa</w:t>
      </w:r>
      <w:proofErr w:type="spellEnd"/>
      <w:r w:rsidRPr="00315974">
        <w:t xml:space="preserve"> </w:t>
      </w:r>
      <w:proofErr w:type="spellStart"/>
      <w:r w:rsidRPr="00315974">
        <w:t>thông</w:t>
      </w:r>
      <w:proofErr w:type="spellEnd"/>
      <w:r w:rsidRPr="00315974">
        <w:t xml:space="preserve"> tin/role user, backend </w:t>
      </w:r>
      <w:proofErr w:type="spellStart"/>
      <w:r w:rsidRPr="00315974">
        <w:t>cập</w:t>
      </w:r>
      <w:proofErr w:type="spellEnd"/>
      <w:r w:rsidRPr="00315974">
        <w:t xml:space="preserve"> </w:t>
      </w:r>
      <w:proofErr w:type="spellStart"/>
      <w:r w:rsidRPr="00315974">
        <w:t>nhật</w:t>
      </w:r>
      <w:proofErr w:type="spellEnd"/>
      <w:r w:rsidRPr="00315974">
        <w:t xml:space="preserve"> </w:t>
      </w:r>
      <w:proofErr w:type="spellStart"/>
      <w:r w:rsidRPr="00315974">
        <w:t>bản</w:t>
      </w:r>
      <w:proofErr w:type="spellEnd"/>
      <w:r w:rsidRPr="00315974">
        <w:t xml:space="preserve"> </w:t>
      </w:r>
      <w:proofErr w:type="spellStart"/>
      <w:r w:rsidRPr="00315974">
        <w:t>ghi</w:t>
      </w:r>
      <w:proofErr w:type="spellEnd"/>
      <w:r w:rsidRPr="00315974">
        <w:t xml:space="preserve"> </w:t>
      </w:r>
      <w:proofErr w:type="spellStart"/>
      <w:r w:rsidRPr="00315974">
        <w:t>hiện</w:t>
      </w:r>
      <w:proofErr w:type="spellEnd"/>
      <w:r w:rsidRPr="00315974">
        <w:t xml:space="preserve"> </w:t>
      </w:r>
      <w:proofErr w:type="spellStart"/>
      <w:r w:rsidRPr="00315974">
        <w:t>có</w:t>
      </w:r>
      <w:proofErr w:type="spellEnd"/>
      <w:r w:rsidRPr="00315974">
        <w:t xml:space="preserve">. </w:t>
      </w:r>
      <w:proofErr w:type="spellStart"/>
      <w:r w:rsidRPr="00315974">
        <w:t>Nếu</w:t>
      </w:r>
      <w:proofErr w:type="spellEnd"/>
      <w:r w:rsidRPr="00315974">
        <w:t xml:space="preserve"> update </w:t>
      </w:r>
      <w:proofErr w:type="spellStart"/>
      <w:r w:rsidRPr="00315974">
        <w:t>thành</w:t>
      </w:r>
      <w:proofErr w:type="spellEnd"/>
      <w:r w:rsidRPr="00315974">
        <w:t xml:space="preserve"> </w:t>
      </w:r>
      <w:proofErr w:type="spellStart"/>
      <w:r w:rsidRPr="00315974">
        <w:t>công</w:t>
      </w:r>
      <w:proofErr w:type="spellEnd"/>
      <w:r w:rsidRPr="00315974">
        <w:t xml:space="preserve"> </w:t>
      </w:r>
      <w:proofErr w:type="spellStart"/>
      <w:r w:rsidRPr="00315974">
        <w:t>thường</w:t>
      </w:r>
      <w:proofErr w:type="spellEnd"/>
      <w:r w:rsidRPr="00315974">
        <w:t xml:space="preserve"> </w:t>
      </w:r>
      <w:proofErr w:type="spellStart"/>
      <w:r w:rsidRPr="00315974">
        <w:t>trả</w:t>
      </w:r>
      <w:proofErr w:type="spellEnd"/>
      <w:r w:rsidRPr="00315974">
        <w:t xml:space="preserve"> 204 No Content,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 </w:t>
      </w:r>
      <w:proofErr w:type="spellStart"/>
      <w:r w:rsidRPr="00315974">
        <w:t>thấy</w:t>
      </w:r>
      <w:proofErr w:type="spellEnd"/>
      <w:r w:rsidRPr="00315974">
        <w:t xml:space="preserve"> user </w:t>
      </w:r>
      <w:proofErr w:type="spellStart"/>
      <w:r w:rsidRPr="00315974">
        <w:t>thì</w:t>
      </w:r>
      <w:proofErr w:type="spellEnd"/>
      <w:r w:rsidRPr="00315974">
        <w:t> 404.</w:t>
      </w:r>
    </w:p>
    <w:p w14:paraId="67B8EEDA" w14:textId="47804B75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1FDB9FB2" wp14:editId="05BAED6D">
            <wp:extent cx="5760085" cy="2524760"/>
            <wp:effectExtent l="0" t="0" r="0" b="8890"/>
            <wp:docPr id="1216696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96567" name="Picture 12166965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87DC" w14:textId="75C2D523" w:rsidR="00315974" w:rsidRPr="00315974" w:rsidRDefault="00315974" w:rsidP="00315974">
      <w:pPr>
        <w:numPr>
          <w:ilvl w:val="0"/>
          <w:numId w:val="10"/>
        </w:numPr>
      </w:pPr>
      <w:r w:rsidRPr="00315974">
        <w:t>Admin Web - Create POI: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tạo</w:t>
      </w:r>
      <w:proofErr w:type="spellEnd"/>
      <w:r w:rsidRPr="00315974">
        <w:t xml:space="preserve"> POI </w:t>
      </w:r>
      <w:proofErr w:type="spellStart"/>
      <w:r w:rsidRPr="00315974">
        <w:t>mới</w:t>
      </w:r>
      <w:proofErr w:type="spellEnd"/>
      <w:r w:rsidRPr="00315974">
        <w:t xml:space="preserve"> (</w:t>
      </w:r>
      <w:proofErr w:type="spellStart"/>
      <w:r w:rsidRPr="00315974">
        <w:t>tọa</w:t>
      </w:r>
      <w:proofErr w:type="spellEnd"/>
      <w:r w:rsidRPr="00315974">
        <w:t xml:space="preserve"> </w:t>
      </w:r>
      <w:proofErr w:type="spellStart"/>
      <w:r w:rsidRPr="00315974">
        <w:t>độ</w:t>
      </w:r>
      <w:proofErr w:type="spellEnd"/>
      <w:r w:rsidRPr="00315974">
        <w:t xml:space="preserve">, </w:t>
      </w:r>
      <w:proofErr w:type="spellStart"/>
      <w:r w:rsidRPr="00315974">
        <w:t>nội</w:t>
      </w:r>
      <w:proofErr w:type="spellEnd"/>
      <w:r w:rsidRPr="00315974">
        <w:t xml:space="preserve"> dung </w:t>
      </w:r>
      <w:proofErr w:type="spellStart"/>
      <w:r w:rsidRPr="00315974">
        <w:t>đa</w:t>
      </w:r>
      <w:proofErr w:type="spellEnd"/>
      <w:r w:rsidRPr="00315974">
        <w:t xml:space="preserve"> </w:t>
      </w:r>
      <w:proofErr w:type="spellStart"/>
      <w:r w:rsidRPr="00315974">
        <w:t>ngôn</w:t>
      </w:r>
      <w:proofErr w:type="spellEnd"/>
      <w:r w:rsidRPr="00315974">
        <w:t xml:space="preserve"> </w:t>
      </w:r>
      <w:proofErr w:type="spellStart"/>
      <w:r w:rsidRPr="00315974">
        <w:t>ngữ</w:t>
      </w:r>
      <w:proofErr w:type="spellEnd"/>
      <w:r w:rsidRPr="00315974">
        <w:t xml:space="preserve">, audio), backend map request </w:t>
      </w:r>
      <w:proofErr w:type="spellStart"/>
      <w:r w:rsidRPr="00315974">
        <w:t>vào</w:t>
      </w:r>
      <w:proofErr w:type="spellEnd"/>
      <w:r w:rsidRPr="00315974">
        <w:t xml:space="preserve"> entity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lưu</w:t>
      </w:r>
      <w:proofErr w:type="spellEnd"/>
      <w:r w:rsidRPr="00315974">
        <w:t xml:space="preserve"> DB. </w:t>
      </w:r>
      <w:proofErr w:type="spellStart"/>
      <w:r w:rsidRPr="00315974">
        <w:t>Đây</w:t>
      </w:r>
      <w:proofErr w:type="spellEnd"/>
      <w:r w:rsidRPr="00315974">
        <w:t xml:space="preserve"> </w:t>
      </w:r>
      <w:proofErr w:type="spellStart"/>
      <w:r w:rsidRPr="00315974">
        <w:t>là</w:t>
      </w:r>
      <w:proofErr w:type="spellEnd"/>
      <w:r w:rsidRPr="00315974">
        <w:t xml:space="preserve">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tạo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</w:t>
      </w:r>
      <w:proofErr w:type="spellStart"/>
      <w:r w:rsidRPr="00315974">
        <w:t>nguồn</w:t>
      </w:r>
      <w:proofErr w:type="spellEnd"/>
      <w:r w:rsidRPr="00315974">
        <w:t xml:space="preserve"> </w:t>
      </w:r>
      <w:proofErr w:type="spellStart"/>
      <w:r w:rsidRPr="00315974">
        <w:t>cho</w:t>
      </w:r>
      <w:proofErr w:type="spellEnd"/>
      <w:r w:rsidRPr="00315974">
        <w:t xml:space="preserve"> mobile</w:t>
      </w:r>
    </w:p>
    <w:p w14:paraId="1A4CC672" w14:textId="6EEC9D15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06533414" wp14:editId="527C71B3">
            <wp:extent cx="5760085" cy="2720975"/>
            <wp:effectExtent l="0" t="0" r="0" b="3175"/>
            <wp:docPr id="959907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07622" name="Picture 95990762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EF7F" w14:textId="347247F3" w:rsidR="00315974" w:rsidRPr="00315974" w:rsidRDefault="00315974" w:rsidP="00315974">
      <w:pPr>
        <w:numPr>
          <w:ilvl w:val="0"/>
          <w:numId w:val="10"/>
        </w:numPr>
      </w:pPr>
      <w:r w:rsidRPr="00315974">
        <w:t>Admin Web - Update tour: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chỉnh</w:t>
      </w:r>
      <w:proofErr w:type="spellEnd"/>
      <w:r w:rsidRPr="00315974">
        <w:t xml:space="preserve"> tour, </w:t>
      </w:r>
      <w:proofErr w:type="spellStart"/>
      <w:r w:rsidRPr="00315974">
        <w:t>gồm</w:t>
      </w:r>
      <w:proofErr w:type="spellEnd"/>
      <w:r w:rsidRPr="00315974">
        <w:t xml:space="preserve"> anchor POI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thứ</w:t>
      </w:r>
      <w:proofErr w:type="spellEnd"/>
      <w:r w:rsidRPr="00315974">
        <w:t xml:space="preserve"> </w:t>
      </w:r>
      <w:proofErr w:type="spellStart"/>
      <w:r w:rsidRPr="00315974">
        <w:t>tự</w:t>
      </w:r>
      <w:proofErr w:type="spellEnd"/>
      <w:r w:rsidRPr="00315974">
        <w:t xml:space="preserve"> </w:t>
      </w:r>
      <w:proofErr w:type="spellStart"/>
      <w:r w:rsidRPr="00315974">
        <w:t>các</w:t>
      </w:r>
      <w:proofErr w:type="spellEnd"/>
      <w:r w:rsidRPr="00315974">
        <w:t xml:space="preserve"> </w:t>
      </w:r>
      <w:proofErr w:type="spellStart"/>
      <w:r w:rsidRPr="00315974">
        <w:t>điểm</w:t>
      </w:r>
      <w:proofErr w:type="spellEnd"/>
      <w:r w:rsidRPr="00315974">
        <w:t xml:space="preserve"> </w:t>
      </w:r>
      <w:proofErr w:type="spellStart"/>
      <w:r w:rsidRPr="00315974">
        <w:t>trong</w:t>
      </w:r>
      <w:proofErr w:type="spellEnd"/>
      <w:r w:rsidRPr="00315974">
        <w:t xml:space="preserve"> tour. Service </w:t>
      </w:r>
      <w:proofErr w:type="spellStart"/>
      <w:r w:rsidRPr="00315974">
        <w:t>xử</w:t>
      </w:r>
      <w:proofErr w:type="spellEnd"/>
      <w:r w:rsidRPr="00315974">
        <w:t xml:space="preserve"> </w:t>
      </w:r>
      <w:proofErr w:type="spellStart"/>
      <w:r w:rsidRPr="00315974">
        <w:t>lý</w:t>
      </w:r>
      <w:proofErr w:type="spellEnd"/>
      <w:r w:rsidRPr="00315974">
        <w:t xml:space="preserve"> </w:t>
      </w:r>
      <w:proofErr w:type="spellStart"/>
      <w:r w:rsidRPr="00315974">
        <w:t>nghiệp</w:t>
      </w:r>
      <w:proofErr w:type="spellEnd"/>
      <w:r w:rsidRPr="00315974">
        <w:t xml:space="preserve"> </w:t>
      </w:r>
      <w:proofErr w:type="spellStart"/>
      <w:r w:rsidRPr="00315974">
        <w:t>vụ</w:t>
      </w:r>
      <w:proofErr w:type="spellEnd"/>
      <w:r w:rsidRPr="00315974">
        <w:t xml:space="preserve"> </w:t>
      </w:r>
      <w:proofErr w:type="spellStart"/>
      <w:r w:rsidRPr="00315974">
        <w:t>thay</w:t>
      </w:r>
      <w:proofErr w:type="spellEnd"/>
      <w:r w:rsidRPr="00315974">
        <w:t xml:space="preserve"> </w:t>
      </w:r>
      <w:proofErr w:type="spellStart"/>
      <w:r w:rsidRPr="00315974">
        <w:t>danh</w:t>
      </w:r>
      <w:proofErr w:type="spellEnd"/>
      <w:r w:rsidRPr="00315974">
        <w:t xml:space="preserve"> </w:t>
      </w:r>
      <w:proofErr w:type="spellStart"/>
      <w:r w:rsidRPr="00315974">
        <w:t>sách</w:t>
      </w:r>
      <w:proofErr w:type="spellEnd"/>
      <w:r w:rsidRPr="00315974">
        <w:t> TourPois 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lưu</w:t>
      </w:r>
      <w:proofErr w:type="spellEnd"/>
      <w:r w:rsidRPr="00315974">
        <w:t xml:space="preserve"> </w:t>
      </w:r>
      <w:proofErr w:type="spellStart"/>
      <w:r w:rsidRPr="00315974">
        <w:t>thay</w:t>
      </w:r>
      <w:proofErr w:type="spellEnd"/>
      <w:r w:rsidRPr="00315974">
        <w:t xml:space="preserve"> </w:t>
      </w:r>
      <w:proofErr w:type="spellStart"/>
      <w:r w:rsidRPr="00315974">
        <w:t>đổi</w:t>
      </w:r>
      <w:proofErr w:type="spellEnd"/>
      <w:r w:rsidRPr="00315974">
        <w:t>.</w:t>
      </w:r>
    </w:p>
    <w:p w14:paraId="4F01E2A8" w14:textId="26034A86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674EBCA9" wp14:editId="1C331D80">
            <wp:extent cx="5760085" cy="2698115"/>
            <wp:effectExtent l="0" t="0" r="0" b="6985"/>
            <wp:docPr id="12886433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3312" name="Picture 128864331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9642" w14:textId="0A132A17" w:rsidR="00315974" w:rsidRPr="00315974" w:rsidRDefault="00315974" w:rsidP="00315974">
      <w:pPr>
        <w:numPr>
          <w:ilvl w:val="0"/>
          <w:numId w:val="10"/>
        </w:numPr>
      </w:pPr>
      <w:r w:rsidRPr="00315974">
        <w:t>Admin Web - Attach POI to tours:</w:t>
      </w:r>
      <w:r>
        <w:rPr>
          <w:lang w:val="vi-VN"/>
        </w:rPr>
        <w:t xml:space="preserve"> </w:t>
      </w:r>
      <w:r w:rsidRPr="00315974">
        <w:t xml:space="preserve">Admin </w:t>
      </w:r>
      <w:proofErr w:type="spellStart"/>
      <w:r w:rsidRPr="00315974">
        <w:t>chọn</w:t>
      </w:r>
      <w:proofErr w:type="spellEnd"/>
      <w:r w:rsidRPr="00315974">
        <w:t xml:space="preserve"> 1 POI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gắn</w:t>
      </w:r>
      <w:proofErr w:type="spellEnd"/>
      <w:r w:rsidRPr="00315974">
        <w:t xml:space="preserve"> </w:t>
      </w:r>
      <w:proofErr w:type="spellStart"/>
      <w:r w:rsidRPr="00315974">
        <w:t>vào</w:t>
      </w:r>
      <w:proofErr w:type="spellEnd"/>
      <w:r w:rsidRPr="00315974">
        <w:t xml:space="preserve"> </w:t>
      </w:r>
      <w:proofErr w:type="spellStart"/>
      <w:r w:rsidRPr="00315974">
        <w:t>nhiều</w:t>
      </w:r>
      <w:proofErr w:type="spellEnd"/>
      <w:r w:rsidRPr="00315974">
        <w:t xml:space="preserve"> tour </w:t>
      </w:r>
      <w:proofErr w:type="spellStart"/>
      <w:r w:rsidRPr="00315974">
        <w:t>có</w:t>
      </w:r>
      <w:proofErr w:type="spellEnd"/>
      <w:r w:rsidRPr="00315974">
        <w:t xml:space="preserve"> </w:t>
      </w:r>
      <w:proofErr w:type="spellStart"/>
      <w:r w:rsidRPr="00315974">
        <w:t>sẵn</w:t>
      </w:r>
      <w:proofErr w:type="spellEnd"/>
      <w:r w:rsidRPr="00315974">
        <w:t xml:space="preserve"> </w:t>
      </w:r>
      <w:proofErr w:type="spellStart"/>
      <w:r w:rsidRPr="00315974">
        <w:t>theo</w:t>
      </w:r>
      <w:proofErr w:type="spellEnd"/>
      <w:r w:rsidRPr="00315974">
        <w:t xml:space="preserve"> batch. </w:t>
      </w:r>
      <w:proofErr w:type="spellStart"/>
      <w:r w:rsidRPr="00315974">
        <w:t>Mỗi</w:t>
      </w:r>
      <w:proofErr w:type="spellEnd"/>
      <w:r w:rsidRPr="00315974">
        <w:t xml:space="preserve"> tour </w:t>
      </w:r>
      <w:proofErr w:type="spellStart"/>
      <w:r w:rsidRPr="00315974">
        <w:t>được</w:t>
      </w:r>
      <w:proofErr w:type="spellEnd"/>
      <w:r w:rsidRPr="00315974">
        <w:t xml:space="preserve"> </w:t>
      </w:r>
      <w:proofErr w:type="spellStart"/>
      <w:r w:rsidRPr="00315974">
        <w:t>đọc</w:t>
      </w:r>
      <w:proofErr w:type="spellEnd"/>
      <w:r w:rsidRPr="00315974">
        <w:t xml:space="preserve"> </w:t>
      </w:r>
      <w:proofErr w:type="spellStart"/>
      <w:r w:rsidRPr="00315974">
        <w:t>ra</w:t>
      </w:r>
      <w:proofErr w:type="spellEnd"/>
      <w:r w:rsidRPr="00315974">
        <w:t xml:space="preserve">, merge </w:t>
      </w:r>
      <w:proofErr w:type="spellStart"/>
      <w:r w:rsidRPr="00315974">
        <w:t>danh</w:t>
      </w:r>
      <w:proofErr w:type="spellEnd"/>
      <w:r w:rsidRPr="00315974">
        <w:t xml:space="preserve"> </w:t>
      </w:r>
      <w:proofErr w:type="spellStart"/>
      <w:r w:rsidRPr="00315974">
        <w:t>sách</w:t>
      </w:r>
      <w:proofErr w:type="spellEnd"/>
      <w:r w:rsidRPr="00315974">
        <w:t xml:space="preserve"> POI </w:t>
      </w:r>
      <w:proofErr w:type="spellStart"/>
      <w:r w:rsidRPr="00315974">
        <w:t>rồi</w:t>
      </w:r>
      <w:proofErr w:type="spellEnd"/>
      <w:r w:rsidRPr="00315974">
        <w:t xml:space="preserve"> update </w:t>
      </w:r>
      <w:proofErr w:type="spellStart"/>
      <w:r w:rsidRPr="00315974">
        <w:t>lại</w:t>
      </w:r>
      <w:proofErr w:type="spellEnd"/>
      <w:r w:rsidRPr="00315974">
        <w:t>.</w:t>
      </w:r>
    </w:p>
    <w:p w14:paraId="348F8C4E" w14:textId="479F3FA5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435973A3" wp14:editId="764998BA">
            <wp:extent cx="5760085" cy="2489200"/>
            <wp:effectExtent l="0" t="0" r="0" b="6350"/>
            <wp:docPr id="8340255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25518" name="Picture 8340255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2184" w14:textId="2105E72C" w:rsidR="00315974" w:rsidRPr="00315974" w:rsidRDefault="00315974" w:rsidP="00315974">
      <w:pPr>
        <w:numPr>
          <w:ilvl w:val="0"/>
          <w:numId w:val="10"/>
        </w:numPr>
      </w:pPr>
      <w:r w:rsidRPr="00315974">
        <w:t>Admin Web - Delete POI with dependency check:</w:t>
      </w:r>
      <w:r>
        <w:rPr>
          <w:lang w:val="vi-VN"/>
        </w:rPr>
        <w:t xml:space="preserve"> </w:t>
      </w:r>
      <w:proofErr w:type="spellStart"/>
      <w:r w:rsidRPr="00315974">
        <w:t>Trước</w:t>
      </w:r>
      <w:proofErr w:type="spellEnd"/>
      <w:r w:rsidRPr="00315974">
        <w:t xml:space="preserve"> </w:t>
      </w:r>
      <w:proofErr w:type="spellStart"/>
      <w:r w:rsidRPr="00315974">
        <w:t>khi</w:t>
      </w:r>
      <w:proofErr w:type="spellEnd"/>
      <w:r w:rsidRPr="00315974">
        <w:t xml:space="preserve"> </w:t>
      </w:r>
      <w:proofErr w:type="spellStart"/>
      <w:r w:rsidRPr="00315974">
        <w:t>xóa</w:t>
      </w:r>
      <w:proofErr w:type="spellEnd"/>
      <w:r w:rsidRPr="00315974">
        <w:t xml:space="preserve"> POI, backend </w:t>
      </w:r>
      <w:proofErr w:type="spellStart"/>
      <w:r w:rsidRPr="00315974">
        <w:t>kiểm</w:t>
      </w:r>
      <w:proofErr w:type="spellEnd"/>
      <w:r w:rsidRPr="00315974">
        <w:t xml:space="preserve"> </w:t>
      </w:r>
      <w:proofErr w:type="spellStart"/>
      <w:r w:rsidRPr="00315974">
        <w:t>tra</w:t>
      </w:r>
      <w:proofErr w:type="spellEnd"/>
      <w:r w:rsidRPr="00315974">
        <w:t xml:space="preserve"> POI </w:t>
      </w:r>
      <w:proofErr w:type="spellStart"/>
      <w:r w:rsidRPr="00315974">
        <w:t>có</w:t>
      </w:r>
      <w:proofErr w:type="spellEnd"/>
      <w:r w:rsidRPr="00315974">
        <w:t xml:space="preserve"> </w:t>
      </w:r>
      <w:proofErr w:type="spellStart"/>
      <w:r w:rsidRPr="00315974">
        <w:t>đang</w:t>
      </w:r>
      <w:proofErr w:type="spellEnd"/>
      <w:r w:rsidRPr="00315974">
        <w:t xml:space="preserve"> </w:t>
      </w:r>
      <w:proofErr w:type="spellStart"/>
      <w:r w:rsidRPr="00315974">
        <w:t>được</w:t>
      </w:r>
      <w:proofErr w:type="spellEnd"/>
      <w:r w:rsidRPr="00315974">
        <w:t xml:space="preserve"> tour </w:t>
      </w:r>
      <w:proofErr w:type="spellStart"/>
      <w:r w:rsidRPr="00315974">
        <w:t>dùng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.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đang</w:t>
      </w:r>
      <w:proofErr w:type="spellEnd"/>
      <w:r w:rsidRPr="00315974">
        <w:t xml:space="preserve"> </w:t>
      </w:r>
      <w:proofErr w:type="spellStart"/>
      <w:r w:rsidRPr="00315974">
        <w:t>dùng</w:t>
      </w:r>
      <w:proofErr w:type="spellEnd"/>
      <w:r w:rsidRPr="00315974">
        <w:t xml:space="preserve"> </w:t>
      </w:r>
      <w:proofErr w:type="spellStart"/>
      <w:r w:rsidRPr="00315974">
        <w:t>thì</w:t>
      </w:r>
      <w:proofErr w:type="spellEnd"/>
      <w:r w:rsidRPr="00315974">
        <w:t xml:space="preserve"> </w:t>
      </w:r>
      <w:proofErr w:type="spellStart"/>
      <w:r w:rsidRPr="00315974">
        <w:t>chặn</w:t>
      </w:r>
      <w:proofErr w:type="spellEnd"/>
      <w:r w:rsidRPr="00315974">
        <w:t xml:space="preserve"> (conflict), </w:t>
      </w:r>
      <w:proofErr w:type="spellStart"/>
      <w:r w:rsidRPr="00315974">
        <w:t>nếu</w:t>
      </w:r>
      <w:proofErr w:type="spellEnd"/>
      <w:r w:rsidRPr="00315974">
        <w:t xml:space="preserve"> </w:t>
      </w:r>
      <w:proofErr w:type="spellStart"/>
      <w:r w:rsidRPr="00315974">
        <w:t>không</w:t>
      </w:r>
      <w:proofErr w:type="spellEnd"/>
      <w:r w:rsidRPr="00315974">
        <w:t xml:space="preserve"> </w:t>
      </w:r>
      <w:proofErr w:type="spellStart"/>
      <w:r w:rsidRPr="00315974">
        <w:t>mới</w:t>
      </w:r>
      <w:proofErr w:type="spellEnd"/>
      <w:r w:rsidRPr="00315974">
        <w:t xml:space="preserve"> </w:t>
      </w:r>
      <w:proofErr w:type="spellStart"/>
      <w:r w:rsidRPr="00315974">
        <w:t>cho</w:t>
      </w:r>
      <w:proofErr w:type="spellEnd"/>
      <w:r w:rsidRPr="00315974">
        <w:t xml:space="preserve"> </w:t>
      </w:r>
      <w:proofErr w:type="spellStart"/>
      <w:r w:rsidRPr="00315974">
        <w:t>xóa</w:t>
      </w:r>
      <w:proofErr w:type="spellEnd"/>
      <w:r w:rsidRPr="00315974">
        <w:t xml:space="preserve">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bảo</w:t>
      </w:r>
      <w:proofErr w:type="spellEnd"/>
      <w:r w:rsidRPr="00315974">
        <w:t xml:space="preserve"> </w:t>
      </w:r>
      <w:proofErr w:type="spellStart"/>
      <w:r w:rsidRPr="00315974">
        <w:t>toàn</w:t>
      </w:r>
      <w:proofErr w:type="spellEnd"/>
      <w:r w:rsidRPr="00315974">
        <w:t xml:space="preserve"> </w:t>
      </w:r>
      <w:proofErr w:type="spellStart"/>
      <w:r w:rsidRPr="00315974">
        <w:t>toàn</w:t>
      </w:r>
      <w:proofErr w:type="spellEnd"/>
      <w:r w:rsidRPr="00315974">
        <w:t xml:space="preserve"> </w:t>
      </w:r>
      <w:proofErr w:type="spellStart"/>
      <w:r w:rsidRPr="00315974">
        <w:t>vẹn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>.</w:t>
      </w:r>
    </w:p>
    <w:p w14:paraId="2734D7A5" w14:textId="3BE4597B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4249A8A6" wp14:editId="7735994A">
            <wp:extent cx="5760085" cy="3495675"/>
            <wp:effectExtent l="0" t="0" r="0" b="9525"/>
            <wp:docPr id="8210800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80056" name="Picture 8210800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9FFE" w14:textId="3CD92425" w:rsidR="00315974" w:rsidRPr="00315974" w:rsidRDefault="00315974" w:rsidP="00315974">
      <w:pPr>
        <w:numPr>
          <w:ilvl w:val="0"/>
          <w:numId w:val="10"/>
        </w:numPr>
      </w:pPr>
      <w:r w:rsidRPr="00315974">
        <w:t>Mobile/Admin - Auto refresh token and retry request:</w:t>
      </w:r>
      <w:r>
        <w:rPr>
          <w:lang w:val="vi-VN"/>
        </w:rPr>
        <w:t xml:space="preserve"> </w:t>
      </w:r>
      <w:r w:rsidRPr="00315974">
        <w:t xml:space="preserve">Khi access token </w:t>
      </w:r>
      <w:proofErr w:type="spellStart"/>
      <w:r w:rsidRPr="00315974">
        <w:t>hết</w:t>
      </w:r>
      <w:proofErr w:type="spellEnd"/>
      <w:r w:rsidRPr="00315974">
        <w:t xml:space="preserve"> </w:t>
      </w:r>
      <w:proofErr w:type="spellStart"/>
      <w:r w:rsidRPr="00315974">
        <w:t>hạn</w:t>
      </w:r>
      <w:proofErr w:type="spellEnd"/>
      <w:r w:rsidRPr="00315974">
        <w:t xml:space="preserve"> (401), client </w:t>
      </w:r>
      <w:proofErr w:type="spellStart"/>
      <w:r w:rsidRPr="00315974">
        <w:t>tự</w:t>
      </w:r>
      <w:proofErr w:type="spellEnd"/>
      <w:r w:rsidRPr="00315974">
        <w:t xml:space="preserve"> </w:t>
      </w:r>
      <w:proofErr w:type="spellStart"/>
      <w:r w:rsidRPr="00315974">
        <w:t>gọi</w:t>
      </w:r>
      <w:proofErr w:type="spellEnd"/>
      <w:r w:rsidRPr="00315974">
        <w:t xml:space="preserve"> refresh token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lấy</w:t>
      </w:r>
      <w:proofErr w:type="spellEnd"/>
      <w:r w:rsidRPr="00315974">
        <w:t xml:space="preserve"> token </w:t>
      </w:r>
      <w:proofErr w:type="spellStart"/>
      <w:r w:rsidRPr="00315974">
        <w:t>mới</w:t>
      </w:r>
      <w:proofErr w:type="spellEnd"/>
      <w:r w:rsidRPr="00315974">
        <w:t xml:space="preserve"> </w:t>
      </w:r>
      <w:proofErr w:type="spellStart"/>
      <w:r w:rsidRPr="00315974">
        <w:t>rồi</w:t>
      </w:r>
      <w:proofErr w:type="spellEnd"/>
      <w:r w:rsidRPr="00315974">
        <w:t xml:space="preserve"> retry request </w:t>
      </w:r>
      <w:proofErr w:type="spellStart"/>
      <w:r w:rsidRPr="00315974">
        <w:t>cũ</w:t>
      </w:r>
      <w:proofErr w:type="spellEnd"/>
      <w:r w:rsidRPr="00315974">
        <w:t xml:space="preserve">.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giúp</w:t>
      </w:r>
      <w:proofErr w:type="spellEnd"/>
      <w:r w:rsidRPr="00315974">
        <w:t xml:space="preserve"> </w:t>
      </w:r>
      <w:proofErr w:type="spellStart"/>
      <w:r w:rsidRPr="00315974">
        <w:t>phiên</w:t>
      </w:r>
      <w:proofErr w:type="spellEnd"/>
      <w:r w:rsidRPr="00315974">
        <w:t xml:space="preserve"> </w:t>
      </w:r>
      <w:proofErr w:type="spellStart"/>
      <w:r w:rsidRPr="00315974">
        <w:t>làm</w:t>
      </w:r>
      <w:proofErr w:type="spellEnd"/>
      <w:r w:rsidRPr="00315974">
        <w:t xml:space="preserve"> </w:t>
      </w:r>
      <w:proofErr w:type="spellStart"/>
      <w:r w:rsidRPr="00315974">
        <w:t>việc</w:t>
      </w:r>
      <w:proofErr w:type="spellEnd"/>
      <w:r w:rsidRPr="00315974">
        <w:t xml:space="preserve"> </w:t>
      </w:r>
      <w:proofErr w:type="spellStart"/>
      <w:r w:rsidRPr="00315974">
        <w:t>mượt</w:t>
      </w:r>
      <w:proofErr w:type="spellEnd"/>
      <w:r w:rsidRPr="00315974">
        <w:t xml:space="preserve">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ít</w:t>
      </w:r>
      <w:proofErr w:type="spellEnd"/>
      <w:r w:rsidRPr="00315974">
        <w:t xml:space="preserve"> </w:t>
      </w:r>
      <w:proofErr w:type="spellStart"/>
      <w:r w:rsidRPr="00315974">
        <w:t>bắt</w:t>
      </w:r>
      <w:proofErr w:type="spellEnd"/>
      <w:r w:rsidRPr="00315974">
        <w:t xml:space="preserve"> </w:t>
      </w:r>
      <w:proofErr w:type="spellStart"/>
      <w:r w:rsidRPr="00315974">
        <w:t>đăng</w:t>
      </w:r>
      <w:proofErr w:type="spellEnd"/>
      <w:r w:rsidRPr="00315974">
        <w:t xml:space="preserve"> </w:t>
      </w:r>
      <w:proofErr w:type="spellStart"/>
      <w:r w:rsidRPr="00315974">
        <w:t>nhập</w:t>
      </w:r>
      <w:proofErr w:type="spellEnd"/>
      <w:r w:rsidRPr="00315974">
        <w:t xml:space="preserve"> </w:t>
      </w:r>
      <w:proofErr w:type="spellStart"/>
      <w:r w:rsidRPr="00315974">
        <w:t>lại</w:t>
      </w:r>
      <w:proofErr w:type="spellEnd"/>
      <w:r w:rsidRPr="00315974">
        <w:t>.</w:t>
      </w:r>
    </w:p>
    <w:p w14:paraId="54F49FD0" w14:textId="75315C36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01AB78CF" wp14:editId="76C6E7E5">
            <wp:extent cx="5760085" cy="3606800"/>
            <wp:effectExtent l="0" t="0" r="0" b="0"/>
            <wp:docPr id="1297838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38809" name="Picture 129783880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A159" w14:textId="78BBAF56" w:rsidR="00315974" w:rsidRPr="00315974" w:rsidRDefault="00315974" w:rsidP="00315974">
      <w:pPr>
        <w:numPr>
          <w:ilvl w:val="0"/>
          <w:numId w:val="10"/>
        </w:numPr>
      </w:pPr>
      <w:r w:rsidRPr="00315974">
        <w:t>Mobile/Admin - Logout and revoke session:</w:t>
      </w:r>
      <w:r>
        <w:rPr>
          <w:lang w:val="vi-VN"/>
        </w:rPr>
        <w:t xml:space="preserve"> </w:t>
      </w:r>
      <w:r w:rsidRPr="00315974">
        <w:t xml:space="preserve">User/admin logout </w:t>
      </w:r>
      <w:proofErr w:type="spellStart"/>
      <w:r w:rsidRPr="00315974">
        <w:t>sẽ</w:t>
      </w:r>
      <w:proofErr w:type="spellEnd"/>
      <w:r w:rsidRPr="00315974">
        <w:t xml:space="preserve">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thu</w:t>
      </w:r>
      <w:proofErr w:type="spellEnd"/>
      <w:r w:rsidRPr="00315974">
        <w:t xml:space="preserve"> </w:t>
      </w:r>
      <w:proofErr w:type="spellStart"/>
      <w:r w:rsidRPr="00315974">
        <w:t>hồi</w:t>
      </w:r>
      <w:proofErr w:type="spellEnd"/>
      <w:r w:rsidRPr="00315974">
        <w:t xml:space="preserve"> refresh token, </w:t>
      </w:r>
      <w:proofErr w:type="spellStart"/>
      <w:r w:rsidRPr="00315974">
        <w:t>đồng</w:t>
      </w:r>
      <w:proofErr w:type="spellEnd"/>
      <w:r w:rsidRPr="00315974">
        <w:t xml:space="preserve"> </w:t>
      </w:r>
      <w:proofErr w:type="spellStart"/>
      <w:r w:rsidRPr="00315974">
        <w:t>thời</w:t>
      </w:r>
      <w:proofErr w:type="spellEnd"/>
      <w:r w:rsidRPr="00315974">
        <w:t xml:space="preserve"> </w:t>
      </w:r>
      <w:proofErr w:type="spellStart"/>
      <w:r w:rsidRPr="00315974">
        <w:t>xóa</w:t>
      </w:r>
      <w:proofErr w:type="spellEnd"/>
      <w:r w:rsidRPr="00315974">
        <w:t xml:space="preserve"> token/cookie </w:t>
      </w:r>
      <w:proofErr w:type="spellStart"/>
      <w:r w:rsidRPr="00315974">
        <w:t>phía</w:t>
      </w:r>
      <w:proofErr w:type="spellEnd"/>
      <w:r w:rsidRPr="00315974">
        <w:t xml:space="preserve"> client. </w:t>
      </w:r>
      <w:proofErr w:type="spellStart"/>
      <w:r w:rsidRPr="00315974">
        <w:t>Mục</w:t>
      </w:r>
      <w:proofErr w:type="spellEnd"/>
      <w:r w:rsidRPr="00315974">
        <w:t xml:space="preserve"> </w:t>
      </w:r>
      <w:proofErr w:type="spellStart"/>
      <w:r w:rsidRPr="00315974">
        <w:t>tiêu</w:t>
      </w:r>
      <w:proofErr w:type="spellEnd"/>
      <w:r w:rsidRPr="00315974">
        <w:t xml:space="preserve"> </w:t>
      </w:r>
      <w:proofErr w:type="spellStart"/>
      <w:r w:rsidRPr="00315974">
        <w:t>là</w:t>
      </w:r>
      <w:proofErr w:type="spellEnd"/>
      <w:r w:rsidRPr="00315974">
        <w:t xml:space="preserve"> </w:t>
      </w:r>
      <w:proofErr w:type="spellStart"/>
      <w:r w:rsidRPr="00315974">
        <w:t>kết</w:t>
      </w:r>
      <w:proofErr w:type="spellEnd"/>
      <w:r w:rsidRPr="00315974">
        <w:t xml:space="preserve"> </w:t>
      </w:r>
      <w:proofErr w:type="spellStart"/>
      <w:r w:rsidRPr="00315974">
        <w:t>thúc</w:t>
      </w:r>
      <w:proofErr w:type="spellEnd"/>
      <w:r w:rsidRPr="00315974">
        <w:t xml:space="preserve"> </w:t>
      </w:r>
      <w:proofErr w:type="spellStart"/>
      <w:r w:rsidRPr="00315974">
        <w:t>phiên</w:t>
      </w:r>
      <w:proofErr w:type="spellEnd"/>
      <w:r w:rsidRPr="00315974">
        <w:t xml:space="preserve"> an </w:t>
      </w:r>
      <w:proofErr w:type="spellStart"/>
      <w:r w:rsidRPr="00315974">
        <w:t>toàn</w:t>
      </w:r>
      <w:proofErr w:type="spellEnd"/>
    </w:p>
    <w:p w14:paraId="7467C7AD" w14:textId="3CD83042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4CC0336F" wp14:editId="0057E7E5">
            <wp:extent cx="5760085" cy="2934970"/>
            <wp:effectExtent l="0" t="0" r="0" b="0"/>
            <wp:docPr id="20957933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93398" name="Picture 209579339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B783" w14:textId="0A8A925E" w:rsidR="00315974" w:rsidRPr="00315974" w:rsidRDefault="00315974" w:rsidP="00315974">
      <w:pPr>
        <w:numPr>
          <w:ilvl w:val="0"/>
          <w:numId w:val="10"/>
        </w:numPr>
      </w:pPr>
      <w:r w:rsidRPr="00315974">
        <w:t>Mobile - QR scan tracking to POI detail:</w:t>
      </w:r>
      <w:r>
        <w:rPr>
          <w:lang w:val="vi-VN"/>
        </w:rPr>
        <w:t xml:space="preserve"> </w:t>
      </w:r>
      <w:r w:rsidRPr="00315974">
        <w:t xml:space="preserve">User </w:t>
      </w:r>
      <w:proofErr w:type="spellStart"/>
      <w:r w:rsidRPr="00315974">
        <w:t>quét</w:t>
      </w:r>
      <w:proofErr w:type="spellEnd"/>
      <w:r w:rsidRPr="00315974">
        <w:t xml:space="preserve"> QR </w:t>
      </w:r>
      <w:proofErr w:type="spellStart"/>
      <w:r w:rsidRPr="00315974">
        <w:t>tại</w:t>
      </w:r>
      <w:proofErr w:type="spellEnd"/>
      <w:r w:rsidRPr="00315974">
        <w:t xml:space="preserve"> </w:t>
      </w:r>
      <w:proofErr w:type="spellStart"/>
      <w:r w:rsidRPr="00315974">
        <w:t>điểm</w:t>
      </w:r>
      <w:proofErr w:type="spellEnd"/>
      <w:r w:rsidRPr="00315974">
        <w:t xml:space="preserve"> du </w:t>
      </w:r>
      <w:proofErr w:type="spellStart"/>
      <w:r w:rsidRPr="00315974">
        <w:t>lịch</w:t>
      </w:r>
      <w:proofErr w:type="spellEnd"/>
      <w:r w:rsidRPr="00315974">
        <w:t xml:space="preserve">, app </w:t>
      </w:r>
      <w:proofErr w:type="spellStart"/>
      <w:r w:rsidRPr="00315974">
        <w:t>gọi</w:t>
      </w:r>
      <w:proofErr w:type="spellEnd"/>
      <w:r w:rsidRPr="00315974">
        <w:t xml:space="preserve"> endpoint track scan </w:t>
      </w:r>
      <w:proofErr w:type="spellStart"/>
      <w:r w:rsidRPr="00315974">
        <w:t>rồi</w:t>
      </w:r>
      <w:proofErr w:type="spellEnd"/>
      <w:r w:rsidRPr="00315974">
        <w:t xml:space="preserve"> </w:t>
      </w:r>
      <w:proofErr w:type="spellStart"/>
      <w:r w:rsidRPr="00315974">
        <w:t>mở</w:t>
      </w:r>
      <w:proofErr w:type="spellEnd"/>
      <w:r w:rsidRPr="00315974">
        <w:t xml:space="preserve"> </w:t>
      </w:r>
      <w:proofErr w:type="spellStart"/>
      <w:r w:rsidRPr="00315974">
        <w:t>đúng</w:t>
      </w:r>
      <w:proofErr w:type="spellEnd"/>
      <w:r w:rsidRPr="00315974">
        <w:t xml:space="preserve"> POI detail.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liên</w:t>
      </w:r>
      <w:proofErr w:type="spellEnd"/>
      <w:r w:rsidRPr="00315974">
        <w:t xml:space="preserve"> </w:t>
      </w:r>
      <w:proofErr w:type="spellStart"/>
      <w:r w:rsidRPr="00315974">
        <w:t>kết</w:t>
      </w:r>
      <w:proofErr w:type="spellEnd"/>
      <w:r w:rsidRPr="00315974">
        <w:t xml:space="preserve"> </w:t>
      </w:r>
      <w:proofErr w:type="spellStart"/>
      <w:r w:rsidRPr="00315974">
        <w:t>trải</w:t>
      </w:r>
      <w:proofErr w:type="spellEnd"/>
      <w:r w:rsidRPr="00315974">
        <w:t xml:space="preserve"> </w:t>
      </w:r>
      <w:proofErr w:type="spellStart"/>
      <w:r w:rsidRPr="00315974">
        <w:t>nghiệm</w:t>
      </w:r>
      <w:proofErr w:type="spellEnd"/>
      <w:r w:rsidRPr="00315974">
        <w:t xml:space="preserve"> onsite </w:t>
      </w:r>
      <w:proofErr w:type="spellStart"/>
      <w:r w:rsidRPr="00315974">
        <w:t>với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analytics.</w:t>
      </w:r>
    </w:p>
    <w:p w14:paraId="77EF7579" w14:textId="5516FEF4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6E3FAAB5" wp14:editId="7ABB8642">
            <wp:extent cx="5760085" cy="2612390"/>
            <wp:effectExtent l="0" t="0" r="0" b="0"/>
            <wp:docPr id="7697793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9337" name="Picture 76977933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F0D0" w14:textId="1C6F410F" w:rsidR="00315974" w:rsidRPr="00315974" w:rsidRDefault="00315974" w:rsidP="00315974">
      <w:pPr>
        <w:numPr>
          <w:ilvl w:val="0"/>
          <w:numId w:val="10"/>
        </w:numPr>
      </w:pPr>
      <w:r w:rsidRPr="00315974">
        <w:t>Mobile/Admin - Metrics event ingest:</w:t>
      </w:r>
      <w:r>
        <w:rPr>
          <w:lang w:val="vi-VN"/>
        </w:rPr>
        <w:t xml:space="preserve"> </w:t>
      </w:r>
      <w:r w:rsidRPr="00315974">
        <w:t xml:space="preserve">Các </w:t>
      </w:r>
      <w:proofErr w:type="spellStart"/>
      <w:r w:rsidRPr="00315974">
        <w:t>hành</w:t>
      </w:r>
      <w:proofErr w:type="spellEnd"/>
      <w:r w:rsidRPr="00315974">
        <w:t xml:space="preserve"> vi </w:t>
      </w:r>
      <w:proofErr w:type="spellStart"/>
      <w:r w:rsidRPr="00315974">
        <w:t>như</w:t>
      </w:r>
      <w:proofErr w:type="spellEnd"/>
      <w:r w:rsidRPr="00315974">
        <w:t xml:space="preserve"> view/play/scan </w:t>
      </w:r>
      <w:proofErr w:type="spellStart"/>
      <w:r w:rsidRPr="00315974">
        <w:t>được</w:t>
      </w:r>
      <w:proofErr w:type="spellEnd"/>
      <w:r w:rsidRPr="00315974">
        <w:t xml:space="preserve"> </w:t>
      </w:r>
      <w:proofErr w:type="spellStart"/>
      <w:r w:rsidRPr="00315974">
        <w:t>gửi</w:t>
      </w:r>
      <w:proofErr w:type="spellEnd"/>
      <w:r w:rsidRPr="00315974">
        <w:t xml:space="preserve"> </w:t>
      </w:r>
      <w:proofErr w:type="spellStart"/>
      <w:r w:rsidRPr="00315974">
        <w:t>về</w:t>
      </w:r>
      <w:proofErr w:type="spellEnd"/>
      <w:r w:rsidRPr="00315974">
        <w:t> metrics/events 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ghi</w:t>
      </w:r>
      <w:proofErr w:type="spellEnd"/>
      <w:r w:rsidRPr="00315974">
        <w:t xml:space="preserve"> event.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event </w:t>
      </w:r>
      <w:proofErr w:type="spellStart"/>
      <w:r w:rsidRPr="00315974">
        <w:t>sau</w:t>
      </w:r>
      <w:proofErr w:type="spellEnd"/>
      <w:r w:rsidRPr="00315974">
        <w:t xml:space="preserve"> </w:t>
      </w:r>
      <w:proofErr w:type="spellStart"/>
      <w:r w:rsidRPr="00315974">
        <w:t>đó</w:t>
      </w:r>
      <w:proofErr w:type="spellEnd"/>
      <w:r w:rsidRPr="00315974">
        <w:t xml:space="preserve"> </w:t>
      </w:r>
      <w:proofErr w:type="spellStart"/>
      <w:r w:rsidRPr="00315974">
        <w:t>phục</w:t>
      </w:r>
      <w:proofErr w:type="spellEnd"/>
      <w:r w:rsidRPr="00315974">
        <w:t xml:space="preserve"> </w:t>
      </w:r>
      <w:proofErr w:type="spellStart"/>
      <w:r w:rsidRPr="00315974">
        <w:t>vụ</w:t>
      </w:r>
      <w:proofErr w:type="spellEnd"/>
      <w:r w:rsidRPr="00315974">
        <w:t xml:space="preserve"> dashboard 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báo</w:t>
      </w:r>
      <w:proofErr w:type="spellEnd"/>
      <w:r w:rsidRPr="00315974">
        <w:t xml:space="preserve"> </w:t>
      </w:r>
      <w:proofErr w:type="spellStart"/>
      <w:r w:rsidRPr="00315974">
        <w:t>cáo</w:t>
      </w:r>
      <w:proofErr w:type="spellEnd"/>
      <w:r w:rsidRPr="00315974">
        <w:t xml:space="preserve"> top POI.</w:t>
      </w:r>
    </w:p>
    <w:p w14:paraId="1F10DB5C" w14:textId="20154637" w:rsidR="00315974" w:rsidRPr="00315974" w:rsidRDefault="00315974" w:rsidP="00315974">
      <w:pPr>
        <w:ind w:left="720"/>
      </w:pPr>
      <w:r>
        <w:rPr>
          <w:noProof/>
        </w:rPr>
        <w:drawing>
          <wp:inline distT="0" distB="0" distL="0" distR="0" wp14:anchorId="6B337BB4" wp14:editId="15957D34">
            <wp:extent cx="5760085" cy="2808605"/>
            <wp:effectExtent l="0" t="0" r="0" b="0"/>
            <wp:docPr id="180512637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26370" name="Picture 180512637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1555" w14:textId="242EF6B7" w:rsidR="00315974" w:rsidRPr="00315974" w:rsidRDefault="00315974" w:rsidP="00315974">
      <w:pPr>
        <w:numPr>
          <w:ilvl w:val="0"/>
          <w:numId w:val="10"/>
        </w:numPr>
      </w:pPr>
      <w:r w:rsidRPr="00315974">
        <w:t>Mobile - POI by GPS radius with pagination:</w:t>
      </w:r>
      <w:r>
        <w:rPr>
          <w:lang w:val="vi-VN"/>
        </w:rPr>
        <w:t xml:space="preserve"> </w:t>
      </w:r>
      <w:r w:rsidRPr="00315974">
        <w:t xml:space="preserve">App </w:t>
      </w:r>
      <w:proofErr w:type="spellStart"/>
      <w:r w:rsidRPr="00315974">
        <w:t>gọi</w:t>
      </w:r>
      <w:proofErr w:type="spellEnd"/>
      <w:r w:rsidRPr="00315974">
        <w:t xml:space="preserve"> API </w:t>
      </w:r>
      <w:proofErr w:type="spellStart"/>
      <w:r w:rsidRPr="00315974">
        <w:t>theo</w:t>
      </w:r>
      <w:proofErr w:type="spellEnd"/>
      <w:r w:rsidRPr="00315974">
        <w:t> </w:t>
      </w:r>
      <w:proofErr w:type="spellStart"/>
      <w:r w:rsidRPr="00315974">
        <w:t>lat</w:t>
      </w:r>
      <w:proofErr w:type="spellEnd"/>
      <w:r w:rsidRPr="00315974">
        <w:t>/</w:t>
      </w:r>
      <w:proofErr w:type="spellStart"/>
      <w:r w:rsidRPr="00315974">
        <w:t>lng</w:t>
      </w:r>
      <w:proofErr w:type="spellEnd"/>
      <w:r w:rsidRPr="00315974">
        <w:t>/radius </w:t>
      </w:r>
      <w:proofErr w:type="spellStart"/>
      <w:r w:rsidRPr="00315974">
        <w:t>và</w:t>
      </w:r>
      <w:proofErr w:type="spellEnd"/>
      <w:r w:rsidRPr="00315974">
        <w:t xml:space="preserve"> </w:t>
      </w:r>
      <w:proofErr w:type="spellStart"/>
      <w:r w:rsidRPr="00315974">
        <w:t>phân</w:t>
      </w:r>
      <w:proofErr w:type="spellEnd"/>
      <w:r w:rsidRPr="00315974">
        <w:t xml:space="preserve"> </w:t>
      </w:r>
      <w:proofErr w:type="spellStart"/>
      <w:r w:rsidRPr="00315974">
        <w:t>trang</w:t>
      </w:r>
      <w:proofErr w:type="spellEnd"/>
      <w:r w:rsidRPr="00315974">
        <w:t xml:space="preserve"> </w:t>
      </w:r>
      <w:proofErr w:type="spellStart"/>
      <w:r w:rsidRPr="00315974">
        <w:t>để</w:t>
      </w:r>
      <w:proofErr w:type="spellEnd"/>
      <w:r w:rsidRPr="00315974">
        <w:t xml:space="preserve"> </w:t>
      </w:r>
      <w:proofErr w:type="spellStart"/>
      <w:r w:rsidRPr="00315974">
        <w:t>lấy</w:t>
      </w:r>
      <w:proofErr w:type="spellEnd"/>
      <w:r w:rsidRPr="00315974">
        <w:t xml:space="preserve"> POI </w:t>
      </w:r>
      <w:proofErr w:type="spellStart"/>
      <w:r w:rsidRPr="00315974">
        <w:t>theo</w:t>
      </w:r>
      <w:proofErr w:type="spellEnd"/>
      <w:r w:rsidRPr="00315974">
        <w:t xml:space="preserve"> </w:t>
      </w:r>
      <w:proofErr w:type="spellStart"/>
      <w:r w:rsidRPr="00315974">
        <w:t>vị</w:t>
      </w:r>
      <w:proofErr w:type="spellEnd"/>
      <w:r w:rsidRPr="00315974">
        <w:t xml:space="preserve"> </w:t>
      </w:r>
      <w:proofErr w:type="spellStart"/>
      <w:r w:rsidRPr="00315974">
        <w:t>trí</w:t>
      </w:r>
      <w:proofErr w:type="spellEnd"/>
      <w:r w:rsidRPr="00315974">
        <w:t xml:space="preserve">. </w:t>
      </w:r>
      <w:proofErr w:type="spellStart"/>
      <w:r w:rsidRPr="00315974">
        <w:t>Luồng</w:t>
      </w:r>
      <w:proofErr w:type="spellEnd"/>
      <w:r w:rsidRPr="00315974">
        <w:t xml:space="preserve"> </w:t>
      </w:r>
      <w:proofErr w:type="spellStart"/>
      <w:r w:rsidRPr="00315974">
        <w:t>này</w:t>
      </w:r>
      <w:proofErr w:type="spellEnd"/>
      <w:r w:rsidRPr="00315974">
        <w:t xml:space="preserve"> </w:t>
      </w:r>
      <w:proofErr w:type="spellStart"/>
      <w:r w:rsidRPr="00315974">
        <w:t>tối</w:t>
      </w:r>
      <w:proofErr w:type="spellEnd"/>
      <w:r w:rsidRPr="00315974">
        <w:t xml:space="preserve"> </w:t>
      </w:r>
      <w:proofErr w:type="spellStart"/>
      <w:r w:rsidRPr="00315974">
        <w:t>ưu</w:t>
      </w:r>
      <w:proofErr w:type="spellEnd"/>
      <w:r w:rsidRPr="00315974">
        <w:t xml:space="preserve"> </w:t>
      </w:r>
      <w:proofErr w:type="spellStart"/>
      <w:r w:rsidRPr="00315974">
        <w:t>hiệu</w:t>
      </w:r>
      <w:proofErr w:type="spellEnd"/>
      <w:r w:rsidRPr="00315974">
        <w:t xml:space="preserve"> </w:t>
      </w:r>
      <w:proofErr w:type="spellStart"/>
      <w:r w:rsidRPr="00315974">
        <w:t>năng</w:t>
      </w:r>
      <w:proofErr w:type="spellEnd"/>
      <w:r w:rsidRPr="00315974">
        <w:t xml:space="preserve">, </w:t>
      </w:r>
      <w:proofErr w:type="spellStart"/>
      <w:r w:rsidRPr="00315974">
        <w:t>tránh</w:t>
      </w:r>
      <w:proofErr w:type="spellEnd"/>
      <w:r w:rsidRPr="00315974">
        <w:t xml:space="preserve"> </w:t>
      </w:r>
      <w:proofErr w:type="spellStart"/>
      <w:r w:rsidRPr="00315974">
        <w:t>tải</w:t>
      </w:r>
      <w:proofErr w:type="spellEnd"/>
      <w:r w:rsidRPr="00315974">
        <w:t xml:space="preserve"> </w:t>
      </w:r>
      <w:proofErr w:type="spellStart"/>
      <w:r w:rsidRPr="00315974">
        <w:t>quá</w:t>
      </w:r>
      <w:proofErr w:type="spellEnd"/>
      <w:r w:rsidRPr="00315974">
        <w:t xml:space="preserve"> </w:t>
      </w:r>
      <w:proofErr w:type="spellStart"/>
      <w:r w:rsidRPr="00315974">
        <w:t>nhiều</w:t>
      </w:r>
      <w:proofErr w:type="spellEnd"/>
      <w:r w:rsidRPr="00315974">
        <w:t xml:space="preserve"> </w:t>
      </w:r>
      <w:proofErr w:type="spellStart"/>
      <w:r w:rsidRPr="00315974">
        <w:t>dữ</w:t>
      </w:r>
      <w:proofErr w:type="spellEnd"/>
      <w:r w:rsidRPr="00315974">
        <w:t xml:space="preserve"> </w:t>
      </w:r>
      <w:proofErr w:type="spellStart"/>
      <w:r w:rsidRPr="00315974">
        <w:t>liệu</w:t>
      </w:r>
      <w:proofErr w:type="spellEnd"/>
      <w:r w:rsidRPr="00315974">
        <w:t xml:space="preserve"> </w:t>
      </w:r>
      <w:proofErr w:type="spellStart"/>
      <w:r w:rsidRPr="00315974">
        <w:t>một</w:t>
      </w:r>
      <w:proofErr w:type="spellEnd"/>
      <w:r w:rsidRPr="00315974">
        <w:t xml:space="preserve"> </w:t>
      </w:r>
      <w:proofErr w:type="spellStart"/>
      <w:r w:rsidRPr="00315974">
        <w:t>lúc</w:t>
      </w:r>
      <w:proofErr w:type="spellEnd"/>
      <w:r w:rsidRPr="00315974">
        <w:t>.</w:t>
      </w:r>
    </w:p>
    <w:p w14:paraId="0E701841" w14:textId="499807EB" w:rsidR="00315974" w:rsidRPr="00315974" w:rsidRDefault="00315974" w:rsidP="00315974">
      <w:pPr>
        <w:ind w:left="720"/>
      </w:pPr>
      <w:r>
        <w:rPr>
          <w:noProof/>
        </w:rPr>
        <w:lastRenderedPageBreak/>
        <w:drawing>
          <wp:inline distT="0" distB="0" distL="0" distR="0" wp14:anchorId="6874AF17" wp14:editId="021F6BC2">
            <wp:extent cx="5760085" cy="2691130"/>
            <wp:effectExtent l="0" t="0" r="0" b="0"/>
            <wp:docPr id="24668412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4129" name="Picture 24668412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A190" w14:textId="77777777" w:rsidR="00445FE8" w:rsidRPr="00445FE8" w:rsidRDefault="00445FE8">
      <w:pPr>
        <w:rPr>
          <w:lang w:val="vi-VN"/>
        </w:rPr>
      </w:pPr>
    </w:p>
    <w:p w14:paraId="774B6221" w14:textId="77777777" w:rsidR="005F69DF" w:rsidRDefault="004C0CD0">
      <w:pPr>
        <w:pStyle w:val="Heading1"/>
        <w:spacing w:before="240" w:after="80"/>
      </w:pPr>
      <w:r>
        <w:rPr>
          <w:color w:val="1A3F6F"/>
          <w:sz w:val="32"/>
        </w:rPr>
        <w:t>CHƯƠNG 9: TEST CASES</w:t>
      </w:r>
    </w:p>
    <w:p w14:paraId="22008719" w14:textId="77777777" w:rsidR="005F69DF" w:rsidRPr="00FA0E9C" w:rsidRDefault="004C0CD0" w:rsidP="00FA0E9C">
      <w:pPr>
        <w:pStyle w:val="Heading2"/>
      </w:pPr>
      <w:r w:rsidRPr="00FA0E9C">
        <w:t>9.1. Module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"/>
        <w:gridCol w:w="706"/>
        <w:gridCol w:w="1109"/>
        <w:gridCol w:w="4296"/>
        <w:gridCol w:w="2470"/>
      </w:tblGrid>
      <w:tr w:rsidR="005F69DF" w14:paraId="34D2EF79" w14:textId="77777777">
        <w:trPr>
          <w:jc w:val="center"/>
        </w:trPr>
        <w:tc>
          <w:tcPr>
            <w:tcW w:w="1417" w:type="dxa"/>
            <w:shd w:val="clear" w:color="auto" w:fill="1A3F6F"/>
          </w:tcPr>
          <w:p w14:paraId="094B9CBB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984" w:type="dxa"/>
            <w:shd w:val="clear" w:color="auto" w:fill="1A3F6F"/>
          </w:tcPr>
          <w:p w14:paraId="34C872D3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Test</w:t>
            </w:r>
          </w:p>
        </w:tc>
        <w:tc>
          <w:tcPr>
            <w:tcW w:w="1417" w:type="dxa"/>
            <w:shd w:val="clear" w:color="auto" w:fill="1A3F6F"/>
          </w:tcPr>
          <w:p w14:paraId="08E9C7AC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ĐK</w:t>
            </w:r>
          </w:p>
        </w:tc>
        <w:tc>
          <w:tcPr>
            <w:tcW w:w="2551" w:type="dxa"/>
            <w:shd w:val="clear" w:color="auto" w:fill="1A3F6F"/>
          </w:tcPr>
          <w:p w14:paraId="0B9DBBBF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Input / Action</w:t>
            </w:r>
          </w:p>
        </w:tc>
        <w:tc>
          <w:tcPr>
            <w:tcW w:w="1701" w:type="dxa"/>
            <w:shd w:val="clear" w:color="auto" w:fill="1A3F6F"/>
          </w:tcPr>
          <w:p w14:paraId="3D3852F2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đợi</w:t>
            </w:r>
            <w:proofErr w:type="spellEnd"/>
          </w:p>
        </w:tc>
      </w:tr>
      <w:tr w:rsidR="005F69DF" w14:paraId="6956CA00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1B39BB78" w14:textId="77777777" w:rsidR="005F69DF" w:rsidRDefault="004C0CD0">
            <w:r>
              <w:rPr>
                <w:rFonts w:ascii="Times New Roman" w:hAnsi="Times New Roman"/>
                <w:sz w:val="18"/>
              </w:rPr>
              <w:t>TC-AUTH-001</w:t>
            </w:r>
          </w:p>
        </w:tc>
        <w:tc>
          <w:tcPr>
            <w:tcW w:w="1984" w:type="dxa"/>
            <w:shd w:val="clear" w:color="auto" w:fill="EEF6FF"/>
          </w:tcPr>
          <w:p w14:paraId="10D99B27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thành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công</w:t>
            </w:r>
            <w:proofErr w:type="spellEnd"/>
          </w:p>
        </w:tc>
        <w:tc>
          <w:tcPr>
            <w:tcW w:w="1417" w:type="dxa"/>
            <w:shd w:val="clear" w:color="auto" w:fill="EEF6FF"/>
          </w:tcPr>
          <w:p w14:paraId="0721CF42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Tài </w:t>
            </w:r>
            <w:proofErr w:type="spellStart"/>
            <w:r>
              <w:rPr>
                <w:rFonts w:ascii="Times New Roman" w:hAnsi="Times New Roman"/>
                <w:sz w:val="18"/>
              </w:rPr>
              <w:t>khoản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demo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3718D146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/auth/login {"email":"demo@example.com","password":"Demo@123456"}</w:t>
            </w:r>
          </w:p>
        </w:tc>
        <w:tc>
          <w:tcPr>
            <w:tcW w:w="1701" w:type="dxa"/>
            <w:shd w:val="clear" w:color="auto" w:fill="EEF6FF"/>
          </w:tcPr>
          <w:p w14:paraId="4E212A0B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</w:t>
            </w:r>
            <w:proofErr w:type="spellStart"/>
            <w:r>
              <w:rPr>
                <w:rFonts w:ascii="Times New Roman" w:hAnsi="Times New Roman"/>
                <w:sz w:val="18"/>
              </w:rPr>
              <w:t>accessToken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· </w:t>
            </w:r>
            <w:proofErr w:type="spellStart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· roles</w:t>
            </w:r>
          </w:p>
        </w:tc>
      </w:tr>
      <w:tr w:rsidR="005F69DF" w14:paraId="16CDA6FC" w14:textId="77777777">
        <w:trPr>
          <w:jc w:val="center"/>
        </w:trPr>
        <w:tc>
          <w:tcPr>
            <w:tcW w:w="1417" w:type="dxa"/>
          </w:tcPr>
          <w:p w14:paraId="41905251" w14:textId="77777777" w:rsidR="005F69DF" w:rsidRDefault="004C0CD0">
            <w:r>
              <w:rPr>
                <w:rFonts w:ascii="Times New Roman" w:hAnsi="Times New Roman"/>
                <w:sz w:val="18"/>
              </w:rPr>
              <w:t>TC-AUTH-002</w:t>
            </w:r>
          </w:p>
        </w:tc>
        <w:tc>
          <w:tcPr>
            <w:tcW w:w="1984" w:type="dxa"/>
          </w:tcPr>
          <w:p w14:paraId="58B2D1FA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Sai </w:t>
            </w:r>
            <w:proofErr w:type="spellStart"/>
            <w:r>
              <w:rPr>
                <w:rFonts w:ascii="Times New Roman" w:hAnsi="Times New Roman"/>
                <w:sz w:val="18"/>
              </w:rPr>
              <w:t>mật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khẩu</w:t>
            </w:r>
            <w:proofErr w:type="spellEnd"/>
          </w:p>
        </w:tc>
        <w:tc>
          <w:tcPr>
            <w:tcW w:w="1417" w:type="dxa"/>
          </w:tcPr>
          <w:p w14:paraId="5F2E5AE1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Email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551" w:type="dxa"/>
          </w:tcPr>
          <w:p w14:paraId="10615BA2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/auth/login {"</w:t>
            </w:r>
            <w:proofErr w:type="spellStart"/>
            <w:r>
              <w:rPr>
                <w:rFonts w:ascii="Times New Roman" w:hAnsi="Times New Roman"/>
                <w:sz w:val="18"/>
              </w:rPr>
              <w:t>email":"demo@example.com","password":"wrong</w:t>
            </w:r>
            <w:proofErr w:type="spellEnd"/>
            <w:r>
              <w:rPr>
                <w:rFonts w:ascii="Times New Roman" w:hAnsi="Times New Roman"/>
                <w:sz w:val="18"/>
              </w:rPr>
              <w:t>"}</w:t>
            </w:r>
          </w:p>
        </w:tc>
        <w:tc>
          <w:tcPr>
            <w:tcW w:w="1701" w:type="dxa"/>
          </w:tcPr>
          <w:p w14:paraId="02050CE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</w:t>
            </w:r>
            <w:proofErr w:type="gramStart"/>
            <w:r>
              <w:rPr>
                <w:rFonts w:ascii="Times New Roman" w:hAnsi="Times New Roman"/>
                <w:sz w:val="18"/>
              </w:rPr>
              <w:t>401 · {"</w:t>
            </w:r>
            <w:proofErr w:type="spellStart"/>
            <w:proofErr w:type="gramEnd"/>
            <w:r>
              <w:rPr>
                <w:rFonts w:ascii="Times New Roman" w:hAnsi="Times New Roman"/>
                <w:sz w:val="18"/>
              </w:rPr>
              <w:t>message":"Invalid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email or password"}</w:t>
            </w:r>
          </w:p>
        </w:tc>
      </w:tr>
      <w:tr w:rsidR="005F69DF" w14:paraId="360D8FE3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6A8BBE94" w14:textId="77777777" w:rsidR="005F69DF" w:rsidRDefault="004C0CD0">
            <w:r>
              <w:rPr>
                <w:rFonts w:ascii="Times New Roman" w:hAnsi="Times New Roman"/>
                <w:sz w:val="18"/>
              </w:rPr>
              <w:t>TC-AUTH-003</w:t>
            </w:r>
          </w:p>
        </w:tc>
        <w:tc>
          <w:tcPr>
            <w:tcW w:w="1984" w:type="dxa"/>
            <w:shd w:val="clear" w:color="auto" w:fill="EEF6FF"/>
          </w:tcPr>
          <w:p w14:paraId="0E1B2AFB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Email </w:t>
            </w:r>
            <w:proofErr w:type="spellStart"/>
            <w:r>
              <w:rPr>
                <w:rFonts w:ascii="Times New Roman" w:hAnsi="Times New Roman"/>
                <w:sz w:val="18"/>
              </w:rPr>
              <w:t>sai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định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dạng</w:t>
            </w:r>
            <w:proofErr w:type="spellEnd"/>
          </w:p>
        </w:tc>
        <w:tc>
          <w:tcPr>
            <w:tcW w:w="1417" w:type="dxa"/>
            <w:shd w:val="clear" w:color="auto" w:fill="EEF6FF"/>
          </w:tcPr>
          <w:p w14:paraId="434C9249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Input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lệ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6B94CFB6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/auth/login {"email":"</w:t>
            </w:r>
            <w:proofErr w:type="spellStart"/>
            <w:r>
              <w:rPr>
                <w:rFonts w:ascii="Times New Roman" w:hAnsi="Times New Roman"/>
                <w:sz w:val="18"/>
              </w:rPr>
              <w:t>notanemail</w:t>
            </w:r>
            <w:proofErr w:type="spellEnd"/>
            <w:r>
              <w:rPr>
                <w:rFonts w:ascii="Times New Roman" w:hAnsi="Times New Roman"/>
                <w:sz w:val="18"/>
              </w:rPr>
              <w:t>","</w:t>
            </w:r>
            <w:proofErr w:type="spellStart"/>
            <w:r>
              <w:rPr>
                <w:rFonts w:ascii="Times New Roman" w:hAnsi="Times New Roman"/>
                <w:sz w:val="18"/>
              </w:rPr>
              <w:t>password":"xxx</w:t>
            </w:r>
            <w:proofErr w:type="spellEnd"/>
            <w:r>
              <w:rPr>
                <w:rFonts w:ascii="Times New Roman" w:hAnsi="Times New Roman"/>
                <w:sz w:val="18"/>
              </w:rPr>
              <w:t>"}</w:t>
            </w:r>
          </w:p>
        </w:tc>
        <w:tc>
          <w:tcPr>
            <w:tcW w:w="1701" w:type="dxa"/>
            <w:shd w:val="clear" w:color="auto" w:fill="EEF6FF"/>
          </w:tcPr>
          <w:p w14:paraId="46F1671D" w14:textId="77777777" w:rsidR="005F69DF" w:rsidRDefault="004C0CD0">
            <w:r>
              <w:rPr>
                <w:rFonts w:ascii="Times New Roman" w:hAnsi="Times New Roman"/>
                <w:sz w:val="18"/>
              </w:rPr>
              <w:t>HTTP 400 · validation error</w:t>
            </w:r>
          </w:p>
        </w:tc>
      </w:tr>
      <w:tr w:rsidR="005F69DF" w14:paraId="3B512AC4" w14:textId="77777777">
        <w:trPr>
          <w:jc w:val="center"/>
        </w:trPr>
        <w:tc>
          <w:tcPr>
            <w:tcW w:w="1417" w:type="dxa"/>
          </w:tcPr>
          <w:p w14:paraId="4155D4D3" w14:textId="77777777" w:rsidR="005F69DF" w:rsidRDefault="004C0CD0">
            <w:r>
              <w:rPr>
                <w:rFonts w:ascii="Times New Roman" w:hAnsi="Times New Roman"/>
                <w:sz w:val="18"/>
              </w:rPr>
              <w:t>TC-AUTH-004</w:t>
            </w:r>
          </w:p>
        </w:tc>
        <w:tc>
          <w:tcPr>
            <w:tcW w:w="1984" w:type="dxa"/>
          </w:tcPr>
          <w:p w14:paraId="14D288EF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Refresh token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lệ</w:t>
            </w:r>
            <w:proofErr w:type="spellEnd"/>
          </w:p>
        </w:tc>
        <w:tc>
          <w:tcPr>
            <w:tcW w:w="1417" w:type="dxa"/>
          </w:tcPr>
          <w:p w14:paraId="6BDBE9F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còn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hạn</w:t>
            </w:r>
            <w:proofErr w:type="spellEnd"/>
          </w:p>
        </w:tc>
        <w:tc>
          <w:tcPr>
            <w:tcW w:w="2551" w:type="dxa"/>
          </w:tcPr>
          <w:p w14:paraId="6EABFBA7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</w:t>
            </w:r>
            <w:proofErr w:type="gramStart"/>
            <w:r>
              <w:rPr>
                <w:rFonts w:ascii="Times New Roman" w:hAnsi="Times New Roman"/>
                <w:sz w:val="18"/>
              </w:rPr>
              <w:t>/refresh {"</w:t>
            </w:r>
            <w:proofErr w:type="spellStart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  <w:r>
              <w:rPr>
                <w:rFonts w:ascii="Times New Roman" w:hAnsi="Times New Roman"/>
                <w:sz w:val="18"/>
              </w:rPr>
              <w:t>":</w:t>
            </w:r>
            <w:proofErr w:type="gramEnd"/>
            <w:r>
              <w:rPr>
                <w:rFonts w:ascii="Times New Roman" w:hAnsi="Times New Roman"/>
                <w:sz w:val="18"/>
              </w:rPr>
              <w:t>"</w:t>
            </w:r>
            <w:proofErr w:type="spellStart"/>
            <w:r>
              <w:rPr>
                <w:rFonts w:ascii="Times New Roman" w:hAnsi="Times New Roman"/>
                <w:sz w:val="18"/>
              </w:rPr>
              <w:t>valid_token</w:t>
            </w:r>
            <w:proofErr w:type="spellEnd"/>
            <w:r>
              <w:rPr>
                <w:rFonts w:ascii="Times New Roman" w:hAnsi="Times New Roman"/>
                <w:sz w:val="18"/>
              </w:rPr>
              <w:t>"}</w:t>
            </w:r>
          </w:p>
        </w:tc>
        <w:tc>
          <w:tcPr>
            <w:tcW w:w="1701" w:type="dxa"/>
          </w:tcPr>
          <w:p w14:paraId="56E21BCB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</w:t>
            </w:r>
            <w:proofErr w:type="spellStart"/>
            <w:r>
              <w:rPr>
                <w:rFonts w:ascii="Times New Roman" w:hAnsi="Times New Roman"/>
                <w:sz w:val="18"/>
              </w:rPr>
              <w:t>newAccessToken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· </w:t>
            </w:r>
            <w:proofErr w:type="spellStart"/>
            <w:r>
              <w:rPr>
                <w:rFonts w:ascii="Times New Roman" w:hAnsi="Times New Roman"/>
                <w:sz w:val="18"/>
              </w:rPr>
              <w:t>newRefreshToken</w:t>
            </w:r>
            <w:proofErr w:type="spellEnd"/>
          </w:p>
        </w:tc>
      </w:tr>
      <w:tr w:rsidR="005F69DF" w14:paraId="6164189D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33E269E2" w14:textId="77777777" w:rsidR="005F69DF" w:rsidRDefault="004C0CD0">
            <w:r>
              <w:rPr>
                <w:rFonts w:ascii="Times New Roman" w:hAnsi="Times New Roman"/>
                <w:sz w:val="18"/>
              </w:rPr>
              <w:t>TC-AUTH-005</w:t>
            </w:r>
          </w:p>
        </w:tc>
        <w:tc>
          <w:tcPr>
            <w:tcW w:w="1984" w:type="dxa"/>
            <w:shd w:val="clear" w:color="auto" w:fill="EEF6FF"/>
          </w:tcPr>
          <w:p w14:paraId="1004E449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Refresh token </w:t>
            </w:r>
            <w:proofErr w:type="spellStart"/>
            <w:r>
              <w:rPr>
                <w:rFonts w:ascii="Times New Roman" w:hAnsi="Times New Roman"/>
                <w:sz w:val="18"/>
              </w:rPr>
              <w:t>hết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hạn</w:t>
            </w:r>
            <w:proofErr w:type="spellEnd"/>
          </w:p>
        </w:tc>
        <w:tc>
          <w:tcPr>
            <w:tcW w:w="1417" w:type="dxa"/>
            <w:shd w:val="clear" w:color="auto" w:fill="EEF6FF"/>
          </w:tcPr>
          <w:p w14:paraId="26B68E8D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Token </w:t>
            </w:r>
            <w:proofErr w:type="spellStart"/>
            <w:r>
              <w:rPr>
                <w:rFonts w:ascii="Times New Roman" w:hAnsi="Times New Roman"/>
                <w:sz w:val="18"/>
              </w:rPr>
              <w:t>quá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hạn</w:t>
            </w:r>
            <w:proofErr w:type="spellEnd"/>
            <w:r>
              <w:rPr>
                <w:rFonts w:ascii="Times New Roman" w:hAnsi="Times New Roman"/>
                <w:sz w:val="18"/>
              </w:rPr>
              <w:t>/revoked</w:t>
            </w:r>
          </w:p>
        </w:tc>
        <w:tc>
          <w:tcPr>
            <w:tcW w:w="2551" w:type="dxa"/>
            <w:shd w:val="clear" w:color="auto" w:fill="EEF6FF"/>
          </w:tcPr>
          <w:p w14:paraId="44877C62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</w:t>
            </w:r>
            <w:proofErr w:type="gramStart"/>
            <w:r>
              <w:rPr>
                <w:rFonts w:ascii="Times New Roman" w:hAnsi="Times New Roman"/>
                <w:sz w:val="18"/>
              </w:rPr>
              <w:t>refresh {"</w:t>
            </w:r>
            <w:proofErr w:type="spellStart"/>
            <w:proofErr w:type="gramEnd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  <w:r>
              <w:rPr>
                <w:rFonts w:ascii="Times New Roman" w:hAnsi="Times New Roman"/>
                <w:sz w:val="18"/>
              </w:rPr>
              <w:t>":"</w:t>
            </w:r>
            <w:proofErr w:type="spellStart"/>
            <w:r>
              <w:rPr>
                <w:rFonts w:ascii="Times New Roman" w:hAnsi="Times New Roman"/>
                <w:sz w:val="18"/>
              </w:rPr>
              <w:t>expired_token</w:t>
            </w:r>
            <w:proofErr w:type="spellEnd"/>
            <w:r>
              <w:rPr>
                <w:rFonts w:ascii="Times New Roman" w:hAnsi="Times New Roman"/>
                <w:sz w:val="18"/>
              </w:rPr>
              <w:t>"}</w:t>
            </w:r>
          </w:p>
        </w:tc>
        <w:tc>
          <w:tcPr>
            <w:tcW w:w="1701" w:type="dxa"/>
            <w:shd w:val="clear" w:color="auto" w:fill="EEF6FF"/>
          </w:tcPr>
          <w:p w14:paraId="1CBB882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</w:t>
            </w:r>
            <w:proofErr w:type="gramStart"/>
            <w:r>
              <w:rPr>
                <w:rFonts w:ascii="Times New Roman" w:hAnsi="Times New Roman"/>
                <w:sz w:val="18"/>
              </w:rPr>
              <w:t>401 · {"</w:t>
            </w:r>
            <w:proofErr w:type="spellStart"/>
            <w:proofErr w:type="gramEnd"/>
            <w:r>
              <w:rPr>
                <w:rFonts w:ascii="Times New Roman" w:hAnsi="Times New Roman"/>
                <w:sz w:val="18"/>
              </w:rPr>
              <w:t>message":"Invalid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or expired refresh token"}</w:t>
            </w:r>
          </w:p>
        </w:tc>
      </w:tr>
      <w:tr w:rsidR="005F69DF" w14:paraId="041D9F3C" w14:textId="77777777">
        <w:trPr>
          <w:jc w:val="center"/>
        </w:trPr>
        <w:tc>
          <w:tcPr>
            <w:tcW w:w="1417" w:type="dxa"/>
          </w:tcPr>
          <w:p w14:paraId="581118F3" w14:textId="77777777" w:rsidR="005F69DF" w:rsidRDefault="004C0CD0">
            <w:r>
              <w:rPr>
                <w:rFonts w:ascii="Times New Roman" w:hAnsi="Times New Roman"/>
                <w:sz w:val="18"/>
              </w:rPr>
              <w:t>TC-AUTH-006</w:t>
            </w:r>
          </w:p>
        </w:tc>
        <w:tc>
          <w:tcPr>
            <w:tcW w:w="1984" w:type="dxa"/>
          </w:tcPr>
          <w:p w14:paraId="22F6FAEB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xuất</w:t>
            </w:r>
            <w:proofErr w:type="spellEnd"/>
          </w:p>
        </w:tc>
        <w:tc>
          <w:tcPr>
            <w:tcW w:w="1417" w:type="dxa"/>
          </w:tcPr>
          <w:p w14:paraId="7804DEA3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</w:p>
        </w:tc>
        <w:tc>
          <w:tcPr>
            <w:tcW w:w="2551" w:type="dxa"/>
          </w:tcPr>
          <w:p w14:paraId="6DDE082D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</w:t>
            </w:r>
            <w:proofErr w:type="gramStart"/>
            <w:r>
              <w:rPr>
                <w:rFonts w:ascii="Times New Roman" w:hAnsi="Times New Roman"/>
                <w:sz w:val="18"/>
              </w:rPr>
              <w:t>logout {"</w:t>
            </w:r>
            <w:proofErr w:type="spellStart"/>
            <w:proofErr w:type="gramEnd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  <w:r>
              <w:rPr>
                <w:rFonts w:ascii="Times New Roman" w:hAnsi="Times New Roman"/>
                <w:sz w:val="18"/>
              </w:rPr>
              <w:t>":"valid"}</w:t>
            </w:r>
          </w:p>
        </w:tc>
        <w:tc>
          <w:tcPr>
            <w:tcW w:w="1701" w:type="dxa"/>
          </w:tcPr>
          <w:p w14:paraId="79EC9503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204 · </w:t>
            </w:r>
            <w:proofErr w:type="spellStart"/>
            <w:r>
              <w:rPr>
                <w:rFonts w:ascii="Times New Roman" w:hAnsi="Times New Roman"/>
                <w:sz w:val="18"/>
              </w:rPr>
              <w:t>AuthStateService.IsLoggedIn</w:t>
            </w:r>
            <w:proofErr w:type="spellEnd"/>
            <w:r>
              <w:rPr>
                <w:rFonts w:ascii="Times New Roman" w:hAnsi="Times New Roman"/>
                <w:sz w:val="18"/>
              </w:rPr>
              <w:t>=false</w:t>
            </w:r>
          </w:p>
        </w:tc>
      </w:tr>
      <w:tr w:rsidR="005F69DF" w14:paraId="64664D06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7F72801C" w14:textId="77777777" w:rsidR="005F69DF" w:rsidRDefault="004C0CD0">
            <w:r>
              <w:rPr>
                <w:rFonts w:ascii="Times New Roman" w:hAnsi="Times New Roman"/>
                <w:sz w:val="18"/>
              </w:rPr>
              <w:t>TC-AUTH-007</w:t>
            </w:r>
          </w:p>
        </w:tc>
        <w:tc>
          <w:tcPr>
            <w:tcW w:w="1984" w:type="dxa"/>
            <w:shd w:val="clear" w:color="auto" w:fill="EEF6FF"/>
          </w:tcPr>
          <w:p w14:paraId="66A99EA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Lấy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profile (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JWT)</w:t>
            </w:r>
          </w:p>
        </w:tc>
        <w:tc>
          <w:tcPr>
            <w:tcW w:w="1417" w:type="dxa"/>
            <w:shd w:val="clear" w:color="auto" w:fill="EEF6FF"/>
          </w:tcPr>
          <w:p w14:paraId="1438E090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JWT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lệ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650BB101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/auth/profile (Authorization: Bearer JWT)</w:t>
            </w:r>
          </w:p>
        </w:tc>
        <w:tc>
          <w:tcPr>
            <w:tcW w:w="1701" w:type="dxa"/>
            <w:shd w:val="clear" w:color="auto" w:fill="EEF6FF"/>
          </w:tcPr>
          <w:p w14:paraId="0C925227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{id, </w:t>
            </w:r>
            <w:proofErr w:type="spellStart"/>
            <w:r>
              <w:rPr>
                <w:rFonts w:ascii="Times New Roman" w:hAnsi="Times New Roman"/>
                <w:sz w:val="18"/>
              </w:rPr>
              <w:t>userName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email, </w:t>
            </w:r>
            <w:proofErr w:type="spellStart"/>
            <w:r>
              <w:rPr>
                <w:rFonts w:ascii="Times New Roman" w:hAnsi="Times New Roman"/>
                <w:sz w:val="18"/>
              </w:rPr>
              <w:t>fullName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</w:tr>
      <w:tr w:rsidR="005F69DF" w14:paraId="4FCE2398" w14:textId="77777777">
        <w:trPr>
          <w:jc w:val="center"/>
        </w:trPr>
        <w:tc>
          <w:tcPr>
            <w:tcW w:w="1417" w:type="dxa"/>
          </w:tcPr>
          <w:p w14:paraId="43A5DB7C" w14:textId="77777777" w:rsidR="005F69DF" w:rsidRDefault="004C0CD0">
            <w:r>
              <w:rPr>
                <w:rFonts w:ascii="Times New Roman" w:hAnsi="Times New Roman"/>
                <w:sz w:val="18"/>
              </w:rPr>
              <w:t>TC-AUTH-008</w:t>
            </w:r>
          </w:p>
        </w:tc>
        <w:tc>
          <w:tcPr>
            <w:tcW w:w="1984" w:type="dxa"/>
          </w:tcPr>
          <w:p w14:paraId="4CE20AF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Lấy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profile (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token)</w:t>
            </w:r>
          </w:p>
        </w:tc>
        <w:tc>
          <w:tcPr>
            <w:tcW w:w="1417" w:type="dxa"/>
          </w:tcPr>
          <w:p w14:paraId="16CCC882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</w:p>
        </w:tc>
        <w:tc>
          <w:tcPr>
            <w:tcW w:w="2551" w:type="dxa"/>
          </w:tcPr>
          <w:p w14:paraId="4934DDF8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/auth/profile (no auth header)</w:t>
            </w:r>
          </w:p>
        </w:tc>
        <w:tc>
          <w:tcPr>
            <w:tcW w:w="1701" w:type="dxa"/>
          </w:tcPr>
          <w:p w14:paraId="0C345C85" w14:textId="77777777" w:rsidR="005F69DF" w:rsidRDefault="004C0CD0">
            <w:r>
              <w:rPr>
                <w:rFonts w:ascii="Times New Roman" w:hAnsi="Times New Roman"/>
                <w:sz w:val="18"/>
              </w:rPr>
              <w:t>HTTP 401 Unauthorized</w:t>
            </w:r>
          </w:p>
        </w:tc>
      </w:tr>
    </w:tbl>
    <w:p w14:paraId="323870C9" w14:textId="77777777" w:rsidR="005F69DF" w:rsidRDefault="005F69DF"/>
    <w:p w14:paraId="3A4B9E72" w14:textId="77777777" w:rsidR="005F69DF" w:rsidRPr="00FA0E9C" w:rsidRDefault="004C0CD0" w:rsidP="00FA0E9C">
      <w:pPr>
        <w:pStyle w:val="Heading2"/>
      </w:pPr>
      <w:r w:rsidRPr="00FA0E9C">
        <w:lastRenderedPageBreak/>
        <w:t>9.2. Module POI API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0"/>
        <w:gridCol w:w="1631"/>
        <w:gridCol w:w="1444"/>
        <w:gridCol w:w="3791"/>
        <w:gridCol w:w="1251"/>
      </w:tblGrid>
      <w:tr w:rsidR="005F69DF" w14:paraId="4AE1ECB2" w14:textId="77777777">
        <w:trPr>
          <w:jc w:val="center"/>
        </w:trPr>
        <w:tc>
          <w:tcPr>
            <w:tcW w:w="1417" w:type="dxa"/>
            <w:shd w:val="clear" w:color="auto" w:fill="1A3F6F"/>
          </w:tcPr>
          <w:p w14:paraId="020A4393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984" w:type="dxa"/>
            <w:shd w:val="clear" w:color="auto" w:fill="1A3F6F"/>
          </w:tcPr>
          <w:p w14:paraId="5ECF0ECE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Test</w:t>
            </w:r>
          </w:p>
        </w:tc>
        <w:tc>
          <w:tcPr>
            <w:tcW w:w="1701" w:type="dxa"/>
            <w:shd w:val="clear" w:color="auto" w:fill="1A3F6F"/>
          </w:tcPr>
          <w:p w14:paraId="4877DBB7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ĐK</w:t>
            </w:r>
          </w:p>
        </w:tc>
        <w:tc>
          <w:tcPr>
            <w:tcW w:w="2551" w:type="dxa"/>
            <w:shd w:val="clear" w:color="auto" w:fill="1A3F6F"/>
          </w:tcPr>
          <w:p w14:paraId="3934D505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Input / Action</w:t>
            </w:r>
          </w:p>
        </w:tc>
        <w:tc>
          <w:tcPr>
            <w:tcW w:w="1417" w:type="dxa"/>
            <w:shd w:val="clear" w:color="auto" w:fill="1A3F6F"/>
          </w:tcPr>
          <w:p w14:paraId="3ADCFCFB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đợi</w:t>
            </w:r>
            <w:proofErr w:type="spellEnd"/>
          </w:p>
        </w:tc>
      </w:tr>
      <w:tr w:rsidR="005F69DF" w14:paraId="0EDD59BD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8423564" w14:textId="77777777" w:rsidR="005F69DF" w:rsidRDefault="004C0CD0">
            <w:r>
              <w:rPr>
                <w:rFonts w:ascii="Times New Roman" w:hAnsi="Times New Roman"/>
                <w:sz w:val="18"/>
              </w:rPr>
              <w:t>TC-POI-001</w:t>
            </w:r>
          </w:p>
        </w:tc>
        <w:tc>
          <w:tcPr>
            <w:tcW w:w="1984" w:type="dxa"/>
            <w:shd w:val="clear" w:color="auto" w:fill="EEF6FF"/>
          </w:tcPr>
          <w:p w14:paraId="7F07172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Lấy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all POI</w:t>
            </w:r>
          </w:p>
        </w:tc>
        <w:tc>
          <w:tcPr>
            <w:tcW w:w="1701" w:type="dxa"/>
            <w:shd w:val="clear" w:color="auto" w:fill="EEF6FF"/>
          </w:tcPr>
          <w:p w14:paraId="4E109E4B" w14:textId="77777777" w:rsidR="005F69DF" w:rsidRDefault="004C0CD0">
            <w:r>
              <w:rPr>
                <w:rFonts w:ascii="Times New Roman" w:hAnsi="Times New Roman"/>
                <w:sz w:val="18"/>
              </w:rPr>
              <w:t>API running</w:t>
            </w:r>
          </w:p>
        </w:tc>
        <w:tc>
          <w:tcPr>
            <w:tcW w:w="2551" w:type="dxa"/>
            <w:shd w:val="clear" w:color="auto" w:fill="EEF6FF"/>
          </w:tcPr>
          <w:p w14:paraId="6E957CC8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</w:t>
            </w:r>
          </w:p>
        </w:tc>
        <w:tc>
          <w:tcPr>
            <w:tcW w:w="1417" w:type="dxa"/>
            <w:shd w:val="clear" w:color="auto" w:fill="EEF6FF"/>
          </w:tcPr>
          <w:p w14:paraId="77E1072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PoiDto</w:t>
            </w:r>
            <w:proofErr w:type="spellEnd"/>
            <w:r>
              <w:rPr>
                <w:rFonts w:ascii="Times New Roman" w:hAnsi="Times New Roman"/>
                <w:sz w:val="18"/>
              </w:rPr>
              <w:t>[</w:t>
            </w:r>
            <w:proofErr w:type="gramEnd"/>
            <w:r>
              <w:rPr>
                <w:rFonts w:ascii="Times New Roman" w:hAnsi="Times New Roman"/>
                <w:sz w:val="18"/>
              </w:rPr>
              <w:t>]</w:t>
            </w:r>
          </w:p>
        </w:tc>
      </w:tr>
      <w:tr w:rsidR="005F69DF" w14:paraId="1F5B2B49" w14:textId="77777777">
        <w:trPr>
          <w:jc w:val="center"/>
        </w:trPr>
        <w:tc>
          <w:tcPr>
            <w:tcW w:w="1417" w:type="dxa"/>
          </w:tcPr>
          <w:p w14:paraId="5CC85C09" w14:textId="77777777" w:rsidR="005F69DF" w:rsidRDefault="004C0CD0">
            <w:r>
              <w:rPr>
                <w:rFonts w:ascii="Times New Roman" w:hAnsi="Times New Roman"/>
                <w:sz w:val="18"/>
              </w:rPr>
              <w:t>TC-POI-002</w:t>
            </w:r>
          </w:p>
        </w:tc>
        <w:tc>
          <w:tcPr>
            <w:tcW w:w="1984" w:type="dxa"/>
          </w:tcPr>
          <w:p w14:paraId="0D7F9DD7" w14:textId="77777777" w:rsidR="005F69DF" w:rsidRDefault="004C0CD0">
            <w:r>
              <w:rPr>
                <w:rFonts w:ascii="Times New Roman" w:hAnsi="Times New Roman"/>
                <w:sz w:val="18"/>
              </w:rPr>
              <w:t>Filter lang=vi</w:t>
            </w:r>
          </w:p>
        </w:tc>
        <w:tc>
          <w:tcPr>
            <w:tcW w:w="1701" w:type="dxa"/>
          </w:tcPr>
          <w:p w14:paraId="73D6E90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lang vi</w:t>
            </w:r>
          </w:p>
        </w:tc>
        <w:tc>
          <w:tcPr>
            <w:tcW w:w="2551" w:type="dxa"/>
          </w:tcPr>
          <w:p w14:paraId="16B71DB8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pois?lang</w:t>
            </w:r>
            <w:proofErr w:type="spellEnd"/>
            <w:r>
              <w:rPr>
                <w:rFonts w:ascii="Times New Roman" w:hAnsi="Times New Roman"/>
                <w:sz w:val="18"/>
              </w:rPr>
              <w:t>=</w:t>
            </w:r>
            <w:proofErr w:type="spellStart"/>
            <w:r>
              <w:rPr>
                <w:rFonts w:ascii="Times New Roman" w:hAnsi="Times New Roman"/>
                <w:sz w:val="18"/>
              </w:rPr>
              <w:t>vi&amp;pageSize</w:t>
            </w:r>
            <w:proofErr w:type="spellEnd"/>
            <w:r>
              <w:rPr>
                <w:rFonts w:ascii="Times New Roman" w:hAnsi="Times New Roman"/>
                <w:sz w:val="18"/>
              </w:rPr>
              <w:t>=10</w:t>
            </w:r>
          </w:p>
        </w:tc>
        <w:tc>
          <w:tcPr>
            <w:tcW w:w="1417" w:type="dxa"/>
          </w:tcPr>
          <w:p w14:paraId="09FBE3B4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</w:t>
            </w:r>
            <w:proofErr w:type="spellStart"/>
            <w:r>
              <w:rPr>
                <w:rFonts w:ascii="Times New Roman" w:hAnsi="Times New Roman"/>
                <w:sz w:val="18"/>
              </w:rPr>
              <w:t>nội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sz w:val="18"/>
              </w:rPr>
              <w:t>tiếng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Việt</w:t>
            </w:r>
          </w:p>
        </w:tc>
      </w:tr>
      <w:tr w:rsidR="005F69DF" w14:paraId="5A80A21B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07986085" w14:textId="77777777" w:rsidR="005F69DF" w:rsidRDefault="004C0CD0">
            <w:r>
              <w:rPr>
                <w:rFonts w:ascii="Times New Roman" w:hAnsi="Times New Roman"/>
                <w:sz w:val="18"/>
              </w:rPr>
              <w:t>TC-POI-003</w:t>
            </w:r>
          </w:p>
        </w:tc>
        <w:tc>
          <w:tcPr>
            <w:tcW w:w="1984" w:type="dxa"/>
            <w:shd w:val="clear" w:color="auto" w:fill="EEF6FF"/>
          </w:tcPr>
          <w:p w14:paraId="7BBB8F5A" w14:textId="77777777" w:rsidR="005F69DF" w:rsidRDefault="004C0CD0">
            <w:r>
              <w:rPr>
                <w:rFonts w:ascii="Times New Roman" w:hAnsi="Times New Roman"/>
                <w:sz w:val="18"/>
              </w:rPr>
              <w:t>Filter GPS radius</w:t>
            </w:r>
          </w:p>
        </w:tc>
        <w:tc>
          <w:tcPr>
            <w:tcW w:w="1701" w:type="dxa"/>
            <w:shd w:val="clear" w:color="auto" w:fill="EEF6FF"/>
          </w:tcPr>
          <w:p w14:paraId="65776302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vùng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HCM</w:t>
            </w:r>
          </w:p>
        </w:tc>
        <w:tc>
          <w:tcPr>
            <w:tcW w:w="2551" w:type="dxa"/>
            <w:shd w:val="clear" w:color="auto" w:fill="EEF6FF"/>
          </w:tcPr>
          <w:p w14:paraId="301E328C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pois?lat</w:t>
            </w:r>
            <w:proofErr w:type="spellEnd"/>
            <w:r>
              <w:rPr>
                <w:rFonts w:ascii="Times New Roman" w:hAnsi="Times New Roman"/>
                <w:sz w:val="18"/>
              </w:rPr>
              <w:t>=10.776&amp;lng=106.700&amp;radius=1000</w:t>
            </w:r>
          </w:p>
        </w:tc>
        <w:tc>
          <w:tcPr>
            <w:tcW w:w="1417" w:type="dxa"/>
            <w:shd w:val="clear" w:color="auto" w:fill="EEF6FF"/>
          </w:tcPr>
          <w:p w14:paraId="1185F124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18"/>
              </w:rPr>
              <w:t>trong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1000m</w:t>
            </w:r>
          </w:p>
        </w:tc>
      </w:tr>
      <w:tr w:rsidR="005F69DF" w14:paraId="15F20C03" w14:textId="77777777">
        <w:trPr>
          <w:jc w:val="center"/>
        </w:trPr>
        <w:tc>
          <w:tcPr>
            <w:tcW w:w="1417" w:type="dxa"/>
          </w:tcPr>
          <w:p w14:paraId="13D7D036" w14:textId="77777777" w:rsidR="005F69DF" w:rsidRDefault="004C0CD0">
            <w:r>
              <w:rPr>
                <w:rFonts w:ascii="Times New Roman" w:hAnsi="Times New Roman"/>
                <w:sz w:val="18"/>
              </w:rPr>
              <w:t>TC-POI-004</w:t>
            </w:r>
          </w:p>
        </w:tc>
        <w:tc>
          <w:tcPr>
            <w:tcW w:w="1984" w:type="dxa"/>
          </w:tcPr>
          <w:p w14:paraId="595B586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sz w:val="18"/>
              </w:rPr>
              <w:t>tiết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id=1</w:t>
            </w:r>
          </w:p>
        </w:tc>
        <w:tc>
          <w:tcPr>
            <w:tcW w:w="1701" w:type="dxa"/>
          </w:tcPr>
          <w:p w14:paraId="205AFE0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id=1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551" w:type="dxa"/>
          </w:tcPr>
          <w:p w14:paraId="5DD0E6A7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/pois/1</w:t>
            </w:r>
          </w:p>
        </w:tc>
        <w:tc>
          <w:tcPr>
            <w:tcW w:w="1417" w:type="dxa"/>
          </w:tcPr>
          <w:p w14:paraId="322D7BC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200 · </w:t>
            </w:r>
            <w:proofErr w:type="spellStart"/>
            <w:r>
              <w:rPr>
                <w:rFonts w:ascii="Times New Roman" w:hAnsi="Times New Roman"/>
                <w:sz w:val="18"/>
              </w:rPr>
              <w:t>PoiDto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đầy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đủ</w:t>
            </w:r>
            <w:proofErr w:type="spellEnd"/>
          </w:p>
        </w:tc>
      </w:tr>
      <w:tr w:rsidR="005F69DF" w14:paraId="340BE7E5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01C38198" w14:textId="77777777" w:rsidR="005F69DF" w:rsidRDefault="004C0CD0">
            <w:r>
              <w:rPr>
                <w:rFonts w:ascii="Times New Roman" w:hAnsi="Times New Roman"/>
                <w:sz w:val="18"/>
              </w:rPr>
              <w:t>TC-POI-005</w:t>
            </w:r>
          </w:p>
        </w:tc>
        <w:tc>
          <w:tcPr>
            <w:tcW w:w="1984" w:type="dxa"/>
            <w:shd w:val="clear" w:color="auto" w:fill="EEF6FF"/>
          </w:tcPr>
          <w:p w14:paraId="444F6807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3556BD2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id=9999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5BA314CC" w14:textId="77777777" w:rsidR="005F69DF" w:rsidRDefault="004C0CD0">
            <w:r>
              <w:rPr>
                <w:rFonts w:ascii="Times New Roman" w:hAnsi="Times New Roman"/>
                <w:sz w:val="18"/>
              </w:rPr>
              <w:t>GET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/pois/9999</w:t>
            </w:r>
          </w:p>
        </w:tc>
        <w:tc>
          <w:tcPr>
            <w:tcW w:w="1417" w:type="dxa"/>
            <w:shd w:val="clear" w:color="auto" w:fill="EEF6FF"/>
          </w:tcPr>
          <w:p w14:paraId="1A61C694" w14:textId="77777777" w:rsidR="005F69DF" w:rsidRDefault="004C0CD0">
            <w:r>
              <w:rPr>
                <w:rFonts w:ascii="Times New Roman" w:hAnsi="Times New Roman"/>
                <w:sz w:val="18"/>
              </w:rPr>
              <w:t>HTTP 404 Not Found</w:t>
            </w:r>
          </w:p>
        </w:tc>
      </w:tr>
      <w:tr w:rsidR="005F69DF" w14:paraId="08840203" w14:textId="77777777">
        <w:trPr>
          <w:jc w:val="center"/>
        </w:trPr>
        <w:tc>
          <w:tcPr>
            <w:tcW w:w="1417" w:type="dxa"/>
          </w:tcPr>
          <w:p w14:paraId="47CC04A6" w14:textId="77777777" w:rsidR="005F69DF" w:rsidRDefault="004C0CD0">
            <w:r>
              <w:rPr>
                <w:rFonts w:ascii="Times New Roman" w:hAnsi="Times New Roman"/>
                <w:sz w:val="18"/>
              </w:rPr>
              <w:t>TC-POI-006</w:t>
            </w:r>
          </w:p>
        </w:tc>
        <w:tc>
          <w:tcPr>
            <w:tcW w:w="1984" w:type="dxa"/>
          </w:tcPr>
          <w:p w14:paraId="78DB2094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Tạo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mới</w:t>
            </w:r>
            <w:proofErr w:type="spellEnd"/>
          </w:p>
        </w:tc>
        <w:tc>
          <w:tcPr>
            <w:tcW w:w="1701" w:type="dxa"/>
          </w:tcPr>
          <w:p w14:paraId="097DCA86" w14:textId="77777777" w:rsidR="005F69DF" w:rsidRDefault="004C0CD0">
            <w:r>
              <w:rPr>
                <w:rFonts w:ascii="Times New Roman" w:hAnsi="Times New Roman"/>
                <w:sz w:val="18"/>
              </w:rPr>
              <w:t>Server running</w:t>
            </w:r>
          </w:p>
        </w:tc>
        <w:tc>
          <w:tcPr>
            <w:tcW w:w="2551" w:type="dxa"/>
          </w:tcPr>
          <w:p w14:paraId="39CF3ACA" w14:textId="77777777" w:rsidR="005F69DF" w:rsidRDefault="004C0CD0">
            <w:r>
              <w:rPr>
                <w:rFonts w:ascii="Times New Roman" w:hAnsi="Times New Roman"/>
                <w:sz w:val="18"/>
              </w:rPr>
              <w:t>POST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/pois {title, </w:t>
            </w:r>
            <w:proofErr w:type="spellStart"/>
            <w:r>
              <w:rPr>
                <w:rFonts w:ascii="Times New Roman" w:hAnsi="Times New Roman"/>
                <w:sz w:val="18"/>
              </w:rPr>
              <w:t>lat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lng</w:t>
            </w:r>
            <w:proofErr w:type="spellEnd"/>
            <w:r>
              <w:rPr>
                <w:rFonts w:ascii="Times New Roman" w:hAnsi="Times New Roman"/>
                <w:sz w:val="18"/>
              </w:rPr>
              <w:t>, ...}</w:t>
            </w:r>
          </w:p>
        </w:tc>
        <w:tc>
          <w:tcPr>
            <w:tcW w:w="1417" w:type="dxa"/>
          </w:tcPr>
          <w:p w14:paraId="5E0F357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201 · </w:t>
            </w:r>
            <w:proofErr w:type="spellStart"/>
            <w:r>
              <w:rPr>
                <w:rFonts w:ascii="Times New Roman" w:hAnsi="Times New Roman"/>
                <w:sz w:val="18"/>
              </w:rPr>
              <w:t>PoiDto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mới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với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Id</w:t>
            </w:r>
          </w:p>
        </w:tc>
      </w:tr>
      <w:tr w:rsidR="005F69DF" w14:paraId="355D4EB3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4B4DDB65" w14:textId="77777777" w:rsidR="005F69DF" w:rsidRDefault="004C0CD0">
            <w:r>
              <w:rPr>
                <w:rFonts w:ascii="Times New Roman" w:hAnsi="Times New Roman"/>
                <w:sz w:val="18"/>
              </w:rPr>
              <w:t>TC-POI-007</w:t>
            </w:r>
          </w:p>
        </w:tc>
        <w:tc>
          <w:tcPr>
            <w:tcW w:w="1984" w:type="dxa"/>
            <w:shd w:val="clear" w:color="auto" w:fill="EEF6FF"/>
          </w:tcPr>
          <w:p w14:paraId="04E69546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Cập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</w:t>
            </w:r>
          </w:p>
        </w:tc>
        <w:tc>
          <w:tcPr>
            <w:tcW w:w="1701" w:type="dxa"/>
            <w:shd w:val="clear" w:color="auto" w:fill="EEF6FF"/>
          </w:tcPr>
          <w:p w14:paraId="1CF9614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id=1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551" w:type="dxa"/>
            <w:shd w:val="clear" w:color="auto" w:fill="EEF6FF"/>
          </w:tcPr>
          <w:p w14:paraId="26154871" w14:textId="77777777" w:rsidR="005F69DF" w:rsidRDefault="004C0CD0">
            <w:r>
              <w:rPr>
                <w:rFonts w:ascii="Times New Roman" w:hAnsi="Times New Roman"/>
                <w:sz w:val="18"/>
              </w:rPr>
              <w:t>PUT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/pois/1 {</w:t>
            </w:r>
            <w:proofErr w:type="spellStart"/>
            <w:r>
              <w:rPr>
                <w:rFonts w:ascii="Times New Roman" w:hAnsi="Times New Roman"/>
                <w:sz w:val="18"/>
              </w:rPr>
              <w:t>title:"Updated</w:t>
            </w:r>
            <w:proofErr w:type="spellEnd"/>
            <w:r>
              <w:rPr>
                <w:rFonts w:ascii="Times New Roman" w:hAnsi="Times New Roman"/>
                <w:sz w:val="18"/>
              </w:rPr>
              <w:t>"}</w:t>
            </w:r>
          </w:p>
        </w:tc>
        <w:tc>
          <w:tcPr>
            <w:tcW w:w="1417" w:type="dxa"/>
            <w:shd w:val="clear" w:color="auto" w:fill="EEF6FF"/>
          </w:tcPr>
          <w:p w14:paraId="1988EF9E" w14:textId="77777777" w:rsidR="005F69DF" w:rsidRDefault="004C0CD0">
            <w:r>
              <w:rPr>
                <w:rFonts w:ascii="Times New Roman" w:hAnsi="Times New Roman"/>
                <w:sz w:val="18"/>
              </w:rPr>
              <w:t>HTTP 204 No Content</w:t>
            </w:r>
          </w:p>
        </w:tc>
      </w:tr>
      <w:tr w:rsidR="005F69DF" w14:paraId="2E77D06B" w14:textId="77777777">
        <w:trPr>
          <w:jc w:val="center"/>
        </w:trPr>
        <w:tc>
          <w:tcPr>
            <w:tcW w:w="1417" w:type="dxa"/>
          </w:tcPr>
          <w:p w14:paraId="57A0FBBF" w14:textId="77777777" w:rsidR="005F69DF" w:rsidRDefault="004C0CD0">
            <w:r>
              <w:rPr>
                <w:rFonts w:ascii="Times New Roman" w:hAnsi="Times New Roman"/>
                <w:sz w:val="18"/>
              </w:rPr>
              <w:t>TC-POI-008</w:t>
            </w:r>
          </w:p>
        </w:tc>
        <w:tc>
          <w:tcPr>
            <w:tcW w:w="1984" w:type="dxa"/>
          </w:tcPr>
          <w:p w14:paraId="55E6BC9B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Xóa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(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tour)</w:t>
            </w:r>
          </w:p>
        </w:tc>
        <w:tc>
          <w:tcPr>
            <w:tcW w:w="1701" w:type="dxa"/>
          </w:tcPr>
          <w:p w14:paraId="0FDE6792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id=5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thuộc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</w:t>
            </w:r>
          </w:p>
        </w:tc>
        <w:tc>
          <w:tcPr>
            <w:tcW w:w="2551" w:type="dxa"/>
          </w:tcPr>
          <w:p w14:paraId="6237F6AC" w14:textId="77777777" w:rsidR="005F69DF" w:rsidRDefault="004C0CD0">
            <w:r>
              <w:rPr>
                <w:rFonts w:ascii="Times New Roman" w:hAnsi="Times New Roman"/>
                <w:sz w:val="18"/>
              </w:rPr>
              <w:t>DELETE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/pois/5</w:t>
            </w:r>
          </w:p>
        </w:tc>
        <w:tc>
          <w:tcPr>
            <w:tcW w:w="1417" w:type="dxa"/>
          </w:tcPr>
          <w:p w14:paraId="17FF0BE3" w14:textId="77777777" w:rsidR="005F69DF" w:rsidRDefault="004C0CD0">
            <w:r>
              <w:rPr>
                <w:rFonts w:ascii="Times New Roman" w:hAnsi="Times New Roman"/>
                <w:sz w:val="18"/>
              </w:rPr>
              <w:t>HTTP 204 No Content</w:t>
            </w:r>
          </w:p>
        </w:tc>
      </w:tr>
      <w:tr w:rsidR="005F69DF" w14:paraId="08EBEA73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45836140" w14:textId="77777777" w:rsidR="005F69DF" w:rsidRDefault="004C0CD0">
            <w:r>
              <w:rPr>
                <w:rFonts w:ascii="Times New Roman" w:hAnsi="Times New Roman"/>
                <w:sz w:val="18"/>
              </w:rPr>
              <w:t>TC-POI-009</w:t>
            </w:r>
          </w:p>
        </w:tc>
        <w:tc>
          <w:tcPr>
            <w:tcW w:w="1984" w:type="dxa"/>
            <w:shd w:val="clear" w:color="auto" w:fill="EEF6FF"/>
          </w:tcPr>
          <w:p w14:paraId="5C36BFEC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Xóa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thuộc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</w:t>
            </w:r>
          </w:p>
        </w:tc>
        <w:tc>
          <w:tcPr>
            <w:tcW w:w="1701" w:type="dxa"/>
            <w:shd w:val="clear" w:color="auto" w:fill="EEF6FF"/>
          </w:tcPr>
          <w:p w14:paraId="3B6D9B40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id=1 </w:t>
            </w:r>
            <w:proofErr w:type="spellStart"/>
            <w:r>
              <w:rPr>
                <w:rFonts w:ascii="Times New Roman" w:hAnsi="Times New Roman"/>
                <w:sz w:val="18"/>
              </w:rPr>
              <w:t>thuộc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</w:t>
            </w:r>
          </w:p>
        </w:tc>
        <w:tc>
          <w:tcPr>
            <w:tcW w:w="2551" w:type="dxa"/>
            <w:shd w:val="clear" w:color="auto" w:fill="EEF6FF"/>
          </w:tcPr>
          <w:p w14:paraId="76E9A9E8" w14:textId="77777777" w:rsidR="005F69DF" w:rsidRDefault="004C0CD0">
            <w:r>
              <w:rPr>
                <w:rFonts w:ascii="Times New Roman" w:hAnsi="Times New Roman"/>
                <w:sz w:val="18"/>
              </w:rPr>
              <w:t>DELETE 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/pois/1</w:t>
            </w:r>
          </w:p>
        </w:tc>
        <w:tc>
          <w:tcPr>
            <w:tcW w:w="1417" w:type="dxa"/>
            <w:shd w:val="clear" w:color="auto" w:fill="EEF6FF"/>
          </w:tcPr>
          <w:p w14:paraId="7D282A4E" w14:textId="77777777" w:rsidR="005F69DF" w:rsidRDefault="004C0CD0">
            <w:r>
              <w:rPr>
                <w:rFonts w:ascii="Times New Roman" w:hAnsi="Times New Roman"/>
                <w:sz w:val="18"/>
              </w:rPr>
              <w:t>HTTP 409 Conflict</w:t>
            </w:r>
          </w:p>
        </w:tc>
      </w:tr>
    </w:tbl>
    <w:p w14:paraId="2A6A10E8" w14:textId="01F502B9" w:rsidR="005F69DF" w:rsidRDefault="005F69DF"/>
    <w:p w14:paraId="42175C4A" w14:textId="77777777" w:rsidR="005F69DF" w:rsidRPr="00FA0E9C" w:rsidRDefault="004C0CD0" w:rsidP="00FA0E9C">
      <w:pPr>
        <w:pStyle w:val="Heading2"/>
      </w:pPr>
      <w:r w:rsidRPr="00FA0E9C">
        <w:t>9.3. Module Geofence &amp; Audio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6"/>
        <w:gridCol w:w="1045"/>
        <w:gridCol w:w="1855"/>
        <w:gridCol w:w="3471"/>
        <w:gridCol w:w="2280"/>
      </w:tblGrid>
      <w:tr w:rsidR="005F69DF" w14:paraId="26665484" w14:textId="77777777">
        <w:trPr>
          <w:jc w:val="center"/>
        </w:trPr>
        <w:tc>
          <w:tcPr>
            <w:tcW w:w="1417" w:type="dxa"/>
            <w:shd w:val="clear" w:color="auto" w:fill="1A3F6F"/>
          </w:tcPr>
          <w:p w14:paraId="153C4BB7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984" w:type="dxa"/>
            <w:shd w:val="clear" w:color="auto" w:fill="1A3F6F"/>
          </w:tcPr>
          <w:p w14:paraId="4531743C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Test</w:t>
            </w:r>
          </w:p>
        </w:tc>
        <w:tc>
          <w:tcPr>
            <w:tcW w:w="1701" w:type="dxa"/>
            <w:shd w:val="clear" w:color="auto" w:fill="1A3F6F"/>
          </w:tcPr>
          <w:p w14:paraId="154509F3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ĐK</w:t>
            </w:r>
          </w:p>
        </w:tc>
        <w:tc>
          <w:tcPr>
            <w:tcW w:w="2268" w:type="dxa"/>
            <w:shd w:val="clear" w:color="auto" w:fill="1A3F6F"/>
          </w:tcPr>
          <w:p w14:paraId="149B7530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Input / Action</w:t>
            </w:r>
          </w:p>
        </w:tc>
        <w:tc>
          <w:tcPr>
            <w:tcW w:w="1701" w:type="dxa"/>
            <w:shd w:val="clear" w:color="auto" w:fill="1A3F6F"/>
          </w:tcPr>
          <w:p w14:paraId="2AEB77F9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đợi</w:t>
            </w:r>
            <w:proofErr w:type="spellEnd"/>
          </w:p>
        </w:tc>
      </w:tr>
      <w:tr w:rsidR="005F69DF" w14:paraId="1C748A12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3EC50340" w14:textId="77777777" w:rsidR="005F69DF" w:rsidRDefault="004C0CD0">
            <w:r>
              <w:rPr>
                <w:rFonts w:ascii="Times New Roman" w:hAnsi="Times New Roman"/>
                <w:sz w:val="18"/>
              </w:rPr>
              <w:t>TC-GEO-001</w:t>
            </w:r>
          </w:p>
        </w:tc>
        <w:tc>
          <w:tcPr>
            <w:tcW w:w="1984" w:type="dxa"/>
            <w:shd w:val="clear" w:color="auto" w:fill="EEF6FF"/>
          </w:tcPr>
          <w:p w14:paraId="271A8A0A" w14:textId="77777777" w:rsidR="005F69DF" w:rsidRDefault="004C0CD0">
            <w:r>
              <w:rPr>
                <w:rFonts w:ascii="Times New Roman" w:hAnsi="Times New Roman"/>
                <w:sz w:val="18"/>
              </w:rPr>
              <w:t>Enter geofence</w:t>
            </w:r>
          </w:p>
        </w:tc>
        <w:tc>
          <w:tcPr>
            <w:tcW w:w="1701" w:type="dxa"/>
            <w:shd w:val="clear" w:color="auto" w:fill="EEF6FF"/>
          </w:tcPr>
          <w:p w14:paraId="402E68AA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Pipeline running, POI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(10.776, 106.700), r=100m</w:t>
            </w:r>
          </w:p>
        </w:tc>
        <w:tc>
          <w:tcPr>
            <w:tcW w:w="2268" w:type="dxa"/>
            <w:shd w:val="clear" w:color="auto" w:fill="EEF6FF"/>
          </w:tcPr>
          <w:p w14:paraId="4F722317" w14:textId="77777777" w:rsidR="005F69DF" w:rsidRDefault="004C0CD0">
            <w:r>
              <w:rPr>
                <w:rFonts w:ascii="Times New Roman" w:hAnsi="Times New Roman"/>
                <w:sz w:val="18"/>
              </w:rPr>
              <w:t>GPS update (10.7765, 106.7005) ≈ 56m</w:t>
            </w:r>
          </w:p>
        </w:tc>
        <w:tc>
          <w:tcPr>
            <w:tcW w:w="1701" w:type="dxa"/>
            <w:shd w:val="clear" w:color="auto" w:fill="EEF6FF"/>
          </w:tcPr>
          <w:p w14:paraId="68B90152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Sau 3s: Entered event + </w:t>
            </w:r>
            <w:proofErr w:type="spellStart"/>
            <w:r>
              <w:rPr>
                <w:rFonts w:ascii="Times New Roman" w:hAnsi="Times New Roman"/>
                <w:sz w:val="18"/>
              </w:rPr>
              <w:t>AudioService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</w:p>
        </w:tc>
      </w:tr>
      <w:tr w:rsidR="005F69DF" w14:paraId="4F91FB6E" w14:textId="77777777">
        <w:trPr>
          <w:jc w:val="center"/>
        </w:trPr>
        <w:tc>
          <w:tcPr>
            <w:tcW w:w="1417" w:type="dxa"/>
          </w:tcPr>
          <w:p w14:paraId="3DE1A1DE" w14:textId="77777777" w:rsidR="005F69DF" w:rsidRDefault="004C0CD0">
            <w:r>
              <w:rPr>
                <w:rFonts w:ascii="Times New Roman" w:hAnsi="Times New Roman"/>
                <w:sz w:val="18"/>
              </w:rPr>
              <w:t>TC-GEO-002</w:t>
            </w:r>
          </w:p>
        </w:tc>
        <w:tc>
          <w:tcPr>
            <w:tcW w:w="1984" w:type="dxa"/>
          </w:tcPr>
          <w:p w14:paraId="140B8683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Cooldown 5 </w:t>
            </w:r>
            <w:proofErr w:type="spellStart"/>
            <w:r>
              <w:rPr>
                <w:rFonts w:ascii="Times New Roman" w:hAnsi="Times New Roman"/>
                <w:sz w:val="18"/>
              </w:rPr>
              <w:t>phút</w:t>
            </w:r>
            <w:proofErr w:type="spellEnd"/>
          </w:p>
        </w:tc>
        <w:tc>
          <w:tcPr>
            <w:tcW w:w="1701" w:type="dxa"/>
          </w:tcPr>
          <w:p w14:paraId="1934004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Entered 4 </w:t>
            </w:r>
            <w:proofErr w:type="spellStart"/>
            <w:r>
              <w:rPr>
                <w:rFonts w:ascii="Times New Roman" w:hAnsi="Times New Roman"/>
                <w:sz w:val="18"/>
              </w:rPr>
              <w:t>phút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trước</w:t>
            </w:r>
            <w:proofErr w:type="spellEnd"/>
          </w:p>
        </w:tc>
        <w:tc>
          <w:tcPr>
            <w:tcW w:w="2268" w:type="dxa"/>
          </w:tcPr>
          <w:p w14:paraId="7AFC19A1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GPS update </w:t>
            </w:r>
            <w:proofErr w:type="spellStart"/>
            <w:r>
              <w:rPr>
                <w:rFonts w:ascii="Times New Roman" w:hAnsi="Times New Roman"/>
                <w:sz w:val="18"/>
              </w:rPr>
              <w:t>vào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vùng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lần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2</w:t>
            </w:r>
          </w:p>
        </w:tc>
        <w:tc>
          <w:tcPr>
            <w:tcW w:w="1701" w:type="dxa"/>
          </w:tcPr>
          <w:p w14:paraId="3470344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Entered KHÔNG </w:t>
            </w:r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(cooldown active)</w:t>
            </w:r>
          </w:p>
        </w:tc>
      </w:tr>
      <w:tr w:rsidR="005F69DF" w14:paraId="670C5E62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2E6785ED" w14:textId="77777777" w:rsidR="005F69DF" w:rsidRDefault="004C0CD0">
            <w:r>
              <w:rPr>
                <w:rFonts w:ascii="Times New Roman" w:hAnsi="Times New Roman"/>
                <w:sz w:val="18"/>
              </w:rPr>
              <w:t>TC-GEO-003</w:t>
            </w:r>
          </w:p>
        </w:tc>
        <w:tc>
          <w:tcPr>
            <w:tcW w:w="1984" w:type="dxa"/>
            <w:shd w:val="clear" w:color="auto" w:fill="EEF6FF"/>
          </w:tcPr>
          <w:p w14:paraId="54899C34" w14:textId="77777777" w:rsidR="005F69DF" w:rsidRDefault="004C0CD0">
            <w:r>
              <w:rPr>
                <w:rFonts w:ascii="Times New Roman" w:hAnsi="Times New Roman"/>
                <w:sz w:val="18"/>
              </w:rPr>
              <w:t>Debounce cancel</w:t>
            </w:r>
          </w:p>
        </w:tc>
        <w:tc>
          <w:tcPr>
            <w:tcW w:w="1701" w:type="dxa"/>
            <w:shd w:val="clear" w:color="auto" w:fill="EEF6FF"/>
          </w:tcPr>
          <w:p w14:paraId="3E3A5F31" w14:textId="77777777" w:rsidR="005F69DF" w:rsidRDefault="004C0CD0">
            <w:r>
              <w:rPr>
                <w:rFonts w:ascii="Times New Roman" w:hAnsi="Times New Roman"/>
                <w:sz w:val="18"/>
              </w:rPr>
              <w:t>Pipeline running</w:t>
            </w:r>
          </w:p>
        </w:tc>
        <w:tc>
          <w:tcPr>
            <w:tcW w:w="2268" w:type="dxa"/>
            <w:shd w:val="clear" w:color="auto" w:fill="EEF6FF"/>
          </w:tcPr>
          <w:p w14:paraId="6062AEA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GPS </w:t>
            </w:r>
            <w:proofErr w:type="spellStart"/>
            <w:r>
              <w:rPr>
                <w:rFonts w:ascii="Times New Roman" w:hAnsi="Times New Roman"/>
                <w:sz w:val="18"/>
              </w:rPr>
              <w:t>vào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geofence → </w:t>
            </w:r>
            <w:proofErr w:type="spellStart"/>
            <w:r>
              <w:rPr>
                <w:rFonts w:ascii="Times New Roman" w:hAnsi="Times New Roman"/>
                <w:sz w:val="18"/>
              </w:rPr>
              <w:t>ra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trong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2s (&lt;3s debounce)</w:t>
            </w:r>
          </w:p>
        </w:tc>
        <w:tc>
          <w:tcPr>
            <w:tcW w:w="1701" w:type="dxa"/>
            <w:shd w:val="clear" w:color="auto" w:fill="EEF6FF"/>
          </w:tcPr>
          <w:p w14:paraId="44D2D399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PendingEnter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Cancel → Entered KHÔNG </w:t>
            </w:r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</w:p>
        </w:tc>
      </w:tr>
      <w:tr w:rsidR="005F69DF" w14:paraId="6084EFBD" w14:textId="77777777">
        <w:trPr>
          <w:jc w:val="center"/>
        </w:trPr>
        <w:tc>
          <w:tcPr>
            <w:tcW w:w="1417" w:type="dxa"/>
          </w:tcPr>
          <w:p w14:paraId="608DD295" w14:textId="77777777" w:rsidR="005F69DF" w:rsidRDefault="004C0CD0">
            <w:r>
              <w:rPr>
                <w:rFonts w:ascii="Times New Roman" w:hAnsi="Times New Roman"/>
                <w:sz w:val="18"/>
              </w:rPr>
              <w:t>TC-GEO-004</w:t>
            </w:r>
          </w:p>
        </w:tc>
        <w:tc>
          <w:tcPr>
            <w:tcW w:w="1984" w:type="dxa"/>
          </w:tcPr>
          <w:p w14:paraId="3BD47712" w14:textId="77777777" w:rsidR="005F69DF" w:rsidRDefault="004C0CD0">
            <w:proofErr w:type="gramStart"/>
            <w:r>
              <w:rPr>
                <w:rFonts w:ascii="Times New Roman" w:hAnsi="Times New Roman"/>
                <w:sz w:val="18"/>
              </w:rPr>
              <w:t>Exit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 geofence</w:t>
            </w:r>
          </w:p>
        </w:tc>
        <w:tc>
          <w:tcPr>
            <w:tcW w:w="1701" w:type="dxa"/>
          </w:tcPr>
          <w:p w14:paraId="60E8B851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IsInside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=true </w:t>
            </w:r>
            <w:proofErr w:type="spellStart"/>
            <w:r>
              <w:rPr>
                <w:rFonts w:ascii="Times New Roman" w:hAnsi="Times New Roman"/>
                <w:sz w:val="18"/>
              </w:rPr>
              <w:t>cho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</w:t>
            </w:r>
          </w:p>
        </w:tc>
        <w:tc>
          <w:tcPr>
            <w:tcW w:w="2268" w:type="dxa"/>
          </w:tcPr>
          <w:p w14:paraId="5AF3DFE7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GPS update </w:t>
            </w:r>
            <w:proofErr w:type="spellStart"/>
            <w:r>
              <w:rPr>
                <w:rFonts w:ascii="Times New Roman" w:hAnsi="Times New Roman"/>
                <w:sz w:val="18"/>
              </w:rPr>
              <w:t>ngoài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bán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kính</w:t>
            </w:r>
            <w:proofErr w:type="spellEnd"/>
          </w:p>
        </w:tc>
        <w:tc>
          <w:tcPr>
            <w:tcW w:w="1701" w:type="dxa"/>
          </w:tcPr>
          <w:p w14:paraId="58E19102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Exited event </w:t>
            </w:r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IsInside</w:t>
            </w:r>
            <w:proofErr w:type="spellEnd"/>
            <w:r>
              <w:rPr>
                <w:rFonts w:ascii="Times New Roman" w:hAnsi="Times New Roman"/>
                <w:sz w:val="18"/>
              </w:rPr>
              <w:t>=false</w:t>
            </w:r>
          </w:p>
        </w:tc>
      </w:tr>
      <w:tr w:rsidR="005F69DF" w14:paraId="4180D28F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66EE02B8" w14:textId="77777777" w:rsidR="005F69DF" w:rsidRDefault="004C0CD0">
            <w:r>
              <w:rPr>
                <w:rFonts w:ascii="Times New Roman" w:hAnsi="Times New Roman"/>
                <w:sz w:val="18"/>
              </w:rPr>
              <w:t>TC-GEO-005</w:t>
            </w:r>
          </w:p>
        </w:tc>
        <w:tc>
          <w:tcPr>
            <w:tcW w:w="1984" w:type="dxa"/>
            <w:shd w:val="clear" w:color="auto" w:fill="EEF6FF"/>
          </w:tcPr>
          <w:p w14:paraId="53EB3D9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Audio priority 1: </w:t>
            </w:r>
            <w:proofErr w:type="spellStart"/>
            <w:r>
              <w:rPr>
                <w:rFonts w:ascii="Times New Roman" w:hAnsi="Times New Roman"/>
                <w:sz w:val="18"/>
              </w:rPr>
              <w:t>SpeechText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02A771AD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poi.SpeechText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="</w:t>
            </w:r>
            <w:proofErr w:type="spellStart"/>
            <w:r>
              <w:rPr>
                <w:rFonts w:ascii="Times New Roman" w:hAnsi="Times New Roman"/>
                <w:sz w:val="18"/>
              </w:rPr>
              <w:t>Chào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mừng</w:t>
            </w:r>
            <w:proofErr w:type="spellEnd"/>
            <w:r>
              <w:rPr>
                <w:rFonts w:ascii="Times New Roman" w:hAnsi="Times New Roman"/>
                <w:sz w:val="18"/>
              </w:rPr>
              <w:t>..."</w:t>
            </w:r>
          </w:p>
        </w:tc>
        <w:tc>
          <w:tcPr>
            <w:tcW w:w="2268" w:type="dxa"/>
            <w:shd w:val="clear" w:color="auto" w:fill="EEF6FF"/>
          </w:tcPr>
          <w:p w14:paraId="6CC0B1D1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AudioService.PlayPoiAudioAsync</w:t>
            </w:r>
            <w:proofErr w:type="spellEnd"/>
            <w:r>
              <w:rPr>
                <w:rFonts w:ascii="Times New Roman" w:hAnsi="Times New Roman"/>
                <w:sz w:val="18"/>
              </w:rPr>
              <w:t>(poi)</w:t>
            </w:r>
          </w:p>
        </w:tc>
        <w:tc>
          <w:tcPr>
            <w:tcW w:w="1701" w:type="dxa"/>
            <w:shd w:val="clear" w:color="auto" w:fill="EEF6FF"/>
          </w:tcPr>
          <w:p w14:paraId="37729311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TextToSpeech.SpeakAsync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() </w:t>
            </w:r>
            <w:proofErr w:type="spellStart"/>
            <w:r>
              <w:rPr>
                <w:rFonts w:ascii="Times New Roman" w:hAnsi="Times New Roman"/>
                <w:sz w:val="18"/>
              </w:rPr>
              <w:t>được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gọi</w:t>
            </w:r>
            <w:proofErr w:type="spellEnd"/>
          </w:p>
        </w:tc>
      </w:tr>
      <w:tr w:rsidR="005F69DF" w14:paraId="7F0DD910" w14:textId="77777777">
        <w:trPr>
          <w:jc w:val="center"/>
        </w:trPr>
        <w:tc>
          <w:tcPr>
            <w:tcW w:w="1417" w:type="dxa"/>
          </w:tcPr>
          <w:p w14:paraId="061A9A8F" w14:textId="77777777" w:rsidR="005F69DF" w:rsidRDefault="004C0CD0">
            <w:r>
              <w:rPr>
                <w:rFonts w:ascii="Times New Roman" w:hAnsi="Times New Roman"/>
                <w:sz w:val="18"/>
              </w:rPr>
              <w:t>TC-GEO-006</w:t>
            </w:r>
          </w:p>
        </w:tc>
        <w:tc>
          <w:tcPr>
            <w:tcW w:w="1984" w:type="dxa"/>
          </w:tcPr>
          <w:p w14:paraId="45A814EC" w14:textId="77777777" w:rsidR="005F69DF" w:rsidRDefault="004C0CD0">
            <w:r>
              <w:rPr>
                <w:rFonts w:ascii="Times New Roman" w:hAnsi="Times New Roman"/>
                <w:sz w:val="18"/>
              </w:rPr>
              <w:t>Audio priority 2: Offline file</w:t>
            </w:r>
          </w:p>
        </w:tc>
        <w:tc>
          <w:tcPr>
            <w:tcW w:w="1701" w:type="dxa"/>
          </w:tcPr>
          <w:p w14:paraId="5C378BA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File /cache/poi-1-vi.mp3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268" w:type="dxa"/>
          </w:tcPr>
          <w:p w14:paraId="59F68C45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AudioService.PlayPoiAudioAsync</w:t>
            </w:r>
            <w:proofErr w:type="spellEnd"/>
            <w:r>
              <w:rPr>
                <w:rFonts w:ascii="Times New Roman" w:hAnsi="Times New Roman"/>
                <w:sz w:val="18"/>
              </w:rPr>
              <w:t>(poi)</w:t>
            </w:r>
          </w:p>
        </w:tc>
        <w:tc>
          <w:tcPr>
            <w:tcW w:w="1701" w:type="dxa"/>
          </w:tcPr>
          <w:p w14:paraId="627008C8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File.OpenRead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() + </w:t>
            </w:r>
            <w:proofErr w:type="spellStart"/>
            <w:r>
              <w:rPr>
                <w:rFonts w:ascii="Times New Roman" w:hAnsi="Times New Roman"/>
                <w:sz w:val="18"/>
              </w:rPr>
              <w:t>AudioPlayer.Play</w:t>
            </w:r>
            <w:proofErr w:type="spellEnd"/>
            <w:r>
              <w:rPr>
                <w:rFonts w:ascii="Times New Roman" w:hAnsi="Times New Roman"/>
                <w:sz w:val="18"/>
              </w:rPr>
              <w:t>()</w:t>
            </w:r>
          </w:p>
        </w:tc>
      </w:tr>
      <w:tr w:rsidR="005F69DF" w14:paraId="0A033C47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14D370B" w14:textId="77777777" w:rsidR="005F69DF" w:rsidRDefault="004C0CD0">
            <w:r>
              <w:rPr>
                <w:rFonts w:ascii="Times New Roman" w:hAnsi="Times New Roman"/>
                <w:sz w:val="18"/>
              </w:rPr>
              <w:t>TC-GEO-007</w:t>
            </w:r>
          </w:p>
        </w:tc>
        <w:tc>
          <w:tcPr>
            <w:tcW w:w="1984" w:type="dxa"/>
            <w:shd w:val="clear" w:color="auto" w:fill="EEF6FF"/>
          </w:tcPr>
          <w:p w14:paraId="1A458122" w14:textId="77777777" w:rsidR="005F69DF" w:rsidRDefault="004C0CD0">
            <w:r>
              <w:rPr>
                <w:rFonts w:ascii="Times New Roman" w:hAnsi="Times New Roman"/>
                <w:sz w:val="18"/>
              </w:rPr>
              <w:t>Audio priority 3: URL download</w:t>
            </w:r>
          </w:p>
        </w:tc>
        <w:tc>
          <w:tcPr>
            <w:tcW w:w="1701" w:type="dxa"/>
            <w:shd w:val="clear" w:color="auto" w:fill="EEF6FF"/>
          </w:tcPr>
          <w:p w14:paraId="7777AA8C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cache,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AudioUrl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mạng</w:t>
            </w:r>
            <w:proofErr w:type="spellEnd"/>
          </w:p>
        </w:tc>
        <w:tc>
          <w:tcPr>
            <w:tcW w:w="2268" w:type="dxa"/>
            <w:shd w:val="clear" w:color="auto" w:fill="EEF6FF"/>
          </w:tcPr>
          <w:p w14:paraId="44D6BBB7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AudioService.PlayPoiAudioAsync</w:t>
            </w:r>
            <w:proofErr w:type="spellEnd"/>
            <w:r>
              <w:rPr>
                <w:rFonts w:ascii="Times New Roman" w:hAnsi="Times New Roman"/>
                <w:sz w:val="18"/>
              </w:rPr>
              <w:t>(poi)</w:t>
            </w:r>
          </w:p>
        </w:tc>
        <w:tc>
          <w:tcPr>
            <w:tcW w:w="1701" w:type="dxa"/>
            <w:shd w:val="clear" w:color="auto" w:fill="EEF6FF"/>
          </w:tcPr>
          <w:p w14:paraId="7CEC22E2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Download → </w:t>
            </w:r>
            <w:proofErr w:type="spellStart"/>
            <w:r>
              <w:rPr>
                <w:rFonts w:ascii="Times New Roman" w:hAnsi="Times New Roman"/>
                <w:sz w:val="18"/>
              </w:rPr>
              <w:t>lưu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cache → </w:t>
            </w:r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</w:p>
        </w:tc>
      </w:tr>
      <w:tr w:rsidR="005F69DF" w14:paraId="15FB19F1" w14:textId="77777777">
        <w:trPr>
          <w:jc w:val="center"/>
        </w:trPr>
        <w:tc>
          <w:tcPr>
            <w:tcW w:w="1417" w:type="dxa"/>
          </w:tcPr>
          <w:p w14:paraId="392C3327" w14:textId="77777777" w:rsidR="005F69DF" w:rsidRDefault="004C0CD0">
            <w:r>
              <w:rPr>
                <w:rFonts w:ascii="Times New Roman" w:hAnsi="Times New Roman"/>
                <w:sz w:val="18"/>
              </w:rPr>
              <w:t>TC-GEO-008</w:t>
            </w:r>
          </w:p>
        </w:tc>
        <w:tc>
          <w:tcPr>
            <w:tcW w:w="1984" w:type="dxa"/>
          </w:tcPr>
          <w:p w14:paraId="6FB34452" w14:textId="77777777" w:rsidR="005F69DF" w:rsidRDefault="004C0CD0">
            <w:r>
              <w:rPr>
                <w:rFonts w:ascii="Times New Roman" w:hAnsi="Times New Roman"/>
                <w:sz w:val="18"/>
              </w:rPr>
              <w:t>Haversine accuracy</w:t>
            </w:r>
          </w:p>
        </w:tc>
        <w:tc>
          <w:tcPr>
            <w:tcW w:w="1701" w:type="dxa"/>
          </w:tcPr>
          <w:p w14:paraId="4B50DFDF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Hai </w:t>
            </w:r>
            <w:proofErr w:type="spellStart"/>
            <w:r>
              <w:rPr>
                <w:rFonts w:ascii="Times New Roman" w:hAnsi="Times New Roman"/>
                <w:sz w:val="18"/>
              </w:rPr>
              <w:t>điểm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cố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định</w:t>
            </w:r>
            <w:proofErr w:type="spellEnd"/>
          </w:p>
        </w:tc>
        <w:tc>
          <w:tcPr>
            <w:tcW w:w="2268" w:type="dxa"/>
          </w:tcPr>
          <w:p w14:paraId="78A93F02" w14:textId="77777777" w:rsidR="005F69DF" w:rsidRDefault="004C0CD0">
            <w:proofErr w:type="gramStart"/>
            <w:r>
              <w:rPr>
                <w:rFonts w:ascii="Times New Roman" w:hAnsi="Times New Roman"/>
                <w:sz w:val="18"/>
              </w:rPr>
              <w:t>Calculate(</w:t>
            </w:r>
            <w:proofErr w:type="gramEnd"/>
            <w:r>
              <w:rPr>
                <w:rFonts w:ascii="Times New Roman" w:hAnsi="Times New Roman"/>
                <w:sz w:val="18"/>
              </w:rPr>
              <w:t>(10.776,106.700</w:t>
            </w:r>
            <w:proofErr w:type="gramStart"/>
            <w:r>
              <w:rPr>
                <w:rFonts w:ascii="Times New Roman" w:hAnsi="Times New Roman"/>
                <w:sz w:val="18"/>
              </w:rPr>
              <w:t>),(</w:t>
            </w:r>
            <w:proofErr w:type="gramEnd"/>
            <w:r>
              <w:rPr>
                <w:rFonts w:ascii="Times New Roman" w:hAnsi="Times New Roman"/>
                <w:sz w:val="18"/>
              </w:rPr>
              <w:t>10.777,106.701))</w:t>
            </w:r>
          </w:p>
        </w:tc>
        <w:tc>
          <w:tcPr>
            <w:tcW w:w="1701" w:type="dxa"/>
          </w:tcPr>
          <w:p w14:paraId="0FE31722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Kết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quả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≈ 149m, </w:t>
            </w:r>
            <w:proofErr w:type="spellStart"/>
            <w:r>
              <w:rPr>
                <w:rFonts w:ascii="Times New Roman" w:hAnsi="Times New Roman"/>
                <w:sz w:val="18"/>
              </w:rPr>
              <w:t>sai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số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&lt; 1m</w:t>
            </w:r>
          </w:p>
        </w:tc>
      </w:tr>
    </w:tbl>
    <w:p w14:paraId="5D1EFAEE" w14:textId="77777777" w:rsidR="005F69DF" w:rsidRDefault="005F69DF"/>
    <w:p w14:paraId="088D6823" w14:textId="77777777" w:rsidR="005F69DF" w:rsidRPr="00FA0E9C" w:rsidRDefault="004C0CD0" w:rsidP="00FA0E9C">
      <w:pPr>
        <w:pStyle w:val="Heading2"/>
      </w:pPr>
      <w:r w:rsidRPr="00FA0E9C">
        <w:t xml:space="preserve">9.4. Module </w:t>
      </w:r>
      <w:proofErr w:type="spellStart"/>
      <w:r w:rsidRPr="00FA0E9C">
        <w:t>Tìm</w:t>
      </w:r>
      <w:proofErr w:type="spellEnd"/>
      <w:r w:rsidRPr="00FA0E9C">
        <w:t xml:space="preserve"> </w:t>
      </w:r>
      <w:proofErr w:type="spellStart"/>
      <w:r w:rsidRPr="00FA0E9C">
        <w:t>kiếm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5"/>
        <w:gridCol w:w="2158"/>
        <w:gridCol w:w="1630"/>
        <w:gridCol w:w="2181"/>
        <w:gridCol w:w="1963"/>
      </w:tblGrid>
      <w:tr w:rsidR="005F69DF" w14:paraId="770AAA86" w14:textId="77777777">
        <w:trPr>
          <w:jc w:val="center"/>
        </w:trPr>
        <w:tc>
          <w:tcPr>
            <w:tcW w:w="1417" w:type="dxa"/>
            <w:shd w:val="clear" w:color="auto" w:fill="1A3F6F"/>
          </w:tcPr>
          <w:p w14:paraId="33E0BADE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68" w:type="dxa"/>
            <w:shd w:val="clear" w:color="auto" w:fill="1A3F6F"/>
          </w:tcPr>
          <w:p w14:paraId="4F6D9A4F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Test</w:t>
            </w:r>
          </w:p>
        </w:tc>
        <w:tc>
          <w:tcPr>
            <w:tcW w:w="1701" w:type="dxa"/>
            <w:shd w:val="clear" w:color="auto" w:fill="1A3F6F"/>
          </w:tcPr>
          <w:p w14:paraId="3AC5A35D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ĐK</w:t>
            </w:r>
          </w:p>
        </w:tc>
        <w:tc>
          <w:tcPr>
            <w:tcW w:w="2268" w:type="dxa"/>
            <w:shd w:val="clear" w:color="auto" w:fill="1A3F6F"/>
          </w:tcPr>
          <w:p w14:paraId="4B18F862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Input / Action</w:t>
            </w:r>
          </w:p>
        </w:tc>
        <w:tc>
          <w:tcPr>
            <w:tcW w:w="1984" w:type="dxa"/>
            <w:shd w:val="clear" w:color="auto" w:fill="1A3F6F"/>
          </w:tcPr>
          <w:p w14:paraId="17FD9A07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đợi</w:t>
            </w:r>
            <w:proofErr w:type="spellEnd"/>
          </w:p>
        </w:tc>
      </w:tr>
      <w:tr w:rsidR="005F69DF" w14:paraId="718E6A3A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6F3CC86B" w14:textId="77777777" w:rsidR="005F69DF" w:rsidRDefault="004C0CD0">
            <w:r>
              <w:rPr>
                <w:rFonts w:ascii="Times New Roman" w:hAnsi="Times New Roman"/>
                <w:sz w:val="18"/>
              </w:rPr>
              <w:t>TC-SRC-001</w:t>
            </w:r>
          </w:p>
        </w:tc>
        <w:tc>
          <w:tcPr>
            <w:tcW w:w="2268" w:type="dxa"/>
            <w:shd w:val="clear" w:color="auto" w:fill="EEF6FF"/>
          </w:tcPr>
          <w:p w14:paraId="09E1A6E3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Từ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khóa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dấu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tiếng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Việt</w:t>
            </w:r>
          </w:p>
        </w:tc>
        <w:tc>
          <w:tcPr>
            <w:tcW w:w="1701" w:type="dxa"/>
            <w:shd w:val="clear" w:color="auto" w:fill="EEF6FF"/>
          </w:tcPr>
          <w:p w14:paraId="30CC093D" w14:textId="77777777" w:rsidR="005F69DF" w:rsidRDefault="004C0CD0">
            <w:r>
              <w:rPr>
                <w:rFonts w:ascii="Times New Roman" w:hAnsi="Times New Roman"/>
                <w:sz w:val="18"/>
              </w:rPr>
              <w:t>POI "</w:t>
            </w:r>
            <w:proofErr w:type="spellStart"/>
            <w:r>
              <w:rPr>
                <w:rFonts w:ascii="Times New Roman" w:hAnsi="Times New Roman"/>
                <w:sz w:val="18"/>
              </w:rPr>
              <w:t>Nhà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thờ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Đức </w:t>
            </w:r>
            <w:proofErr w:type="spellStart"/>
            <w:r>
              <w:rPr>
                <w:rFonts w:ascii="Times New Roman" w:hAnsi="Times New Roman"/>
                <w:sz w:val="18"/>
              </w:rPr>
              <w:t>Bà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" </w:t>
            </w:r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load</w:t>
            </w:r>
          </w:p>
        </w:tc>
        <w:tc>
          <w:tcPr>
            <w:tcW w:w="2268" w:type="dxa"/>
            <w:shd w:val="clear" w:color="auto" w:fill="EEF6FF"/>
          </w:tcPr>
          <w:p w14:paraId="1E8B3A89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SearchQuery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= "</w:t>
            </w:r>
            <w:proofErr w:type="spellStart"/>
            <w:r>
              <w:rPr>
                <w:rFonts w:ascii="Times New Roman" w:hAnsi="Times New Roman"/>
                <w:sz w:val="18"/>
              </w:rPr>
              <w:t>nha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duc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ba</w:t>
            </w:r>
            <w:proofErr w:type="spellEnd"/>
            <w:r>
              <w:rPr>
                <w:rFonts w:ascii="Times New Roman" w:hAnsi="Times New Roman"/>
                <w:sz w:val="18"/>
              </w:rPr>
              <w:t>"</w:t>
            </w:r>
          </w:p>
        </w:tc>
        <w:tc>
          <w:tcPr>
            <w:tcW w:w="1984" w:type="dxa"/>
            <w:shd w:val="clear" w:color="auto" w:fill="EEF6FF"/>
          </w:tcPr>
          <w:p w14:paraId="5E515749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Kết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quả</w:t>
            </w:r>
            <w:proofErr w:type="spellEnd"/>
            <w:r>
              <w:rPr>
                <w:rFonts w:ascii="Times New Roman" w:hAnsi="Times New Roman"/>
                <w:sz w:val="18"/>
              </w:rPr>
              <w:t>: "</w:t>
            </w:r>
            <w:proofErr w:type="spellStart"/>
            <w:r>
              <w:rPr>
                <w:rFonts w:ascii="Times New Roman" w:hAnsi="Times New Roman"/>
                <w:sz w:val="18"/>
              </w:rPr>
              <w:t>Nhà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thờ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Đức </w:t>
            </w:r>
            <w:proofErr w:type="spellStart"/>
            <w:r>
              <w:rPr>
                <w:rFonts w:ascii="Times New Roman" w:hAnsi="Times New Roman"/>
                <w:sz w:val="18"/>
              </w:rPr>
              <w:t>Bà</w:t>
            </w:r>
            <w:proofErr w:type="spellEnd"/>
            <w:r>
              <w:rPr>
                <w:rFonts w:ascii="Times New Roman" w:hAnsi="Times New Roman"/>
                <w:sz w:val="18"/>
              </w:rPr>
              <w:t>" (Unicode normalize)</w:t>
            </w:r>
          </w:p>
        </w:tc>
      </w:tr>
      <w:tr w:rsidR="005F69DF" w14:paraId="38195F95" w14:textId="77777777">
        <w:trPr>
          <w:jc w:val="center"/>
        </w:trPr>
        <w:tc>
          <w:tcPr>
            <w:tcW w:w="1417" w:type="dxa"/>
          </w:tcPr>
          <w:p w14:paraId="7F8E23AF" w14:textId="77777777" w:rsidR="005F69DF" w:rsidRDefault="004C0CD0">
            <w:r>
              <w:rPr>
                <w:rFonts w:ascii="Times New Roman" w:hAnsi="Times New Roman"/>
                <w:sz w:val="18"/>
              </w:rPr>
              <w:t>TC-SRC-002</w:t>
            </w:r>
          </w:p>
        </w:tc>
        <w:tc>
          <w:tcPr>
            <w:tcW w:w="2268" w:type="dxa"/>
          </w:tcPr>
          <w:p w14:paraId="0AFBF114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tìm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thấy</w:t>
            </w:r>
            <w:proofErr w:type="spellEnd"/>
          </w:p>
        </w:tc>
        <w:tc>
          <w:tcPr>
            <w:tcW w:w="1701" w:type="dxa"/>
          </w:tcPr>
          <w:p w14:paraId="7E5C538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load</w:t>
            </w:r>
          </w:p>
        </w:tc>
        <w:tc>
          <w:tcPr>
            <w:tcW w:w="2268" w:type="dxa"/>
          </w:tcPr>
          <w:p w14:paraId="36FD0B8E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SearchQuery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= "</w:t>
            </w:r>
            <w:proofErr w:type="spellStart"/>
            <w:r>
              <w:rPr>
                <w:rFonts w:ascii="Times New Roman" w:hAnsi="Times New Roman"/>
                <w:sz w:val="18"/>
              </w:rPr>
              <w:t>xyz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lastRenderedPageBreak/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  <w:r>
              <w:rPr>
                <w:rFonts w:ascii="Times New Roman" w:hAnsi="Times New Roman"/>
                <w:sz w:val="18"/>
              </w:rPr>
              <w:t>"</w:t>
            </w:r>
          </w:p>
        </w:tc>
        <w:tc>
          <w:tcPr>
            <w:tcW w:w="1984" w:type="dxa"/>
          </w:tcPr>
          <w:p w14:paraId="24B11257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lastRenderedPageBreak/>
              <w:t>SearchResults.Count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= </w:t>
            </w:r>
            <w:r>
              <w:rPr>
                <w:rFonts w:ascii="Times New Roman" w:hAnsi="Times New Roman"/>
                <w:sz w:val="18"/>
              </w:rPr>
              <w:lastRenderedPageBreak/>
              <w:t>0</w:t>
            </w:r>
          </w:p>
        </w:tc>
      </w:tr>
      <w:tr w:rsidR="005F69DF" w14:paraId="117C3BA0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4074B803" w14:textId="77777777" w:rsidR="005F69DF" w:rsidRDefault="004C0CD0">
            <w:r>
              <w:rPr>
                <w:rFonts w:ascii="Times New Roman" w:hAnsi="Times New Roman"/>
                <w:sz w:val="18"/>
              </w:rPr>
              <w:lastRenderedPageBreak/>
              <w:t>TC-SRC-003</w:t>
            </w:r>
          </w:p>
        </w:tc>
        <w:tc>
          <w:tcPr>
            <w:tcW w:w="2268" w:type="dxa"/>
            <w:shd w:val="clear" w:color="auto" w:fill="EEF6FF"/>
          </w:tcPr>
          <w:p w14:paraId="58C41F9C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Từ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khóa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trống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→ Popular</w:t>
            </w:r>
          </w:p>
        </w:tc>
        <w:tc>
          <w:tcPr>
            <w:tcW w:w="1701" w:type="dxa"/>
            <w:shd w:val="clear" w:color="auto" w:fill="EEF6FF"/>
          </w:tcPr>
          <w:p w14:paraId="76FD7950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load</w:t>
            </w:r>
          </w:p>
        </w:tc>
        <w:tc>
          <w:tcPr>
            <w:tcW w:w="2268" w:type="dxa"/>
            <w:shd w:val="clear" w:color="auto" w:fill="EEF6FF"/>
          </w:tcPr>
          <w:p w14:paraId="7523E380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SearchQuery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= ""</w:t>
            </w:r>
          </w:p>
        </w:tc>
        <w:tc>
          <w:tcPr>
            <w:tcW w:w="1984" w:type="dxa"/>
            <w:shd w:val="clear" w:color="auto" w:fill="EEF6FF"/>
          </w:tcPr>
          <w:p w14:paraId="7CDBA600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Hiển </w:t>
            </w:r>
            <w:proofErr w:type="spellStart"/>
            <w:r>
              <w:rPr>
                <w:rFonts w:ascii="Times New Roman" w:hAnsi="Times New Roman"/>
                <w:sz w:val="18"/>
              </w:rPr>
              <w:t>thị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Popular Destinations</w:t>
            </w:r>
          </w:p>
        </w:tc>
      </w:tr>
      <w:tr w:rsidR="005F69DF" w14:paraId="7DD107EC" w14:textId="77777777">
        <w:trPr>
          <w:jc w:val="center"/>
        </w:trPr>
        <w:tc>
          <w:tcPr>
            <w:tcW w:w="1417" w:type="dxa"/>
          </w:tcPr>
          <w:p w14:paraId="660812B5" w14:textId="77777777" w:rsidR="005F69DF" w:rsidRDefault="004C0CD0">
            <w:r>
              <w:rPr>
                <w:rFonts w:ascii="Times New Roman" w:hAnsi="Times New Roman"/>
                <w:sz w:val="18"/>
              </w:rPr>
              <w:t>TC-SRC-004</w:t>
            </w:r>
          </w:p>
        </w:tc>
        <w:tc>
          <w:tcPr>
            <w:tcW w:w="2268" w:type="dxa"/>
          </w:tcPr>
          <w:p w14:paraId="5EC2A2B0" w14:textId="77777777" w:rsidR="005F69DF" w:rsidRDefault="004C0CD0">
            <w:r>
              <w:rPr>
                <w:rFonts w:ascii="Times New Roman" w:hAnsi="Times New Roman"/>
                <w:sz w:val="18"/>
              </w:rPr>
              <w:t>HCM grouping</w:t>
            </w:r>
          </w:p>
        </w:tc>
        <w:tc>
          <w:tcPr>
            <w:tcW w:w="1701" w:type="dxa"/>
          </w:tcPr>
          <w:p w14:paraId="6BE81A38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location "Ho Chi Minh"</w:t>
            </w:r>
          </w:p>
        </w:tc>
        <w:tc>
          <w:tcPr>
            <w:tcW w:w="2268" w:type="dxa"/>
          </w:tcPr>
          <w:p w14:paraId="4242BFD8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SearchQuery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= "ho chi </w:t>
            </w:r>
            <w:proofErr w:type="spellStart"/>
            <w:r>
              <w:rPr>
                <w:rFonts w:ascii="Times New Roman" w:hAnsi="Times New Roman"/>
                <w:sz w:val="18"/>
              </w:rPr>
              <w:t>minh</w:t>
            </w:r>
            <w:proofErr w:type="spellEnd"/>
            <w:r>
              <w:rPr>
                <w:rFonts w:ascii="Times New Roman" w:hAnsi="Times New Roman"/>
                <w:sz w:val="18"/>
              </w:rPr>
              <w:t>"</w:t>
            </w:r>
          </w:p>
        </w:tc>
        <w:tc>
          <w:tcPr>
            <w:tcW w:w="1984" w:type="dxa"/>
          </w:tcPr>
          <w:p w14:paraId="15C691B8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"🍲 Ho Chi Minh Food Tour" </w:t>
            </w:r>
            <w:proofErr w:type="spellStart"/>
            <w:r>
              <w:rPr>
                <w:rFonts w:ascii="Times New Roman" w:hAnsi="Times New Roman"/>
                <w:sz w:val="18"/>
              </w:rPr>
              <w:t>xuất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hiện</w:t>
            </w:r>
            <w:proofErr w:type="spellEnd"/>
          </w:p>
        </w:tc>
      </w:tr>
      <w:tr w:rsidR="005F69DF" w14:paraId="3A758CF8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729DEE5" w14:textId="77777777" w:rsidR="005F69DF" w:rsidRDefault="004C0CD0">
            <w:r>
              <w:rPr>
                <w:rFonts w:ascii="Times New Roman" w:hAnsi="Times New Roman"/>
                <w:sz w:val="18"/>
              </w:rPr>
              <w:t>TC-SRC-005</w:t>
            </w:r>
          </w:p>
        </w:tc>
        <w:tc>
          <w:tcPr>
            <w:tcW w:w="2268" w:type="dxa"/>
            <w:shd w:val="clear" w:color="auto" w:fill="EEF6FF"/>
          </w:tcPr>
          <w:p w14:paraId="7C58E243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Cần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khi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chọn</w:t>
            </w:r>
            <w:proofErr w:type="spellEnd"/>
          </w:p>
        </w:tc>
        <w:tc>
          <w:tcPr>
            <w:tcW w:w="1701" w:type="dxa"/>
            <w:shd w:val="clear" w:color="auto" w:fill="EEF6FF"/>
          </w:tcPr>
          <w:p w14:paraId="78ED13D4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</w:p>
        </w:tc>
        <w:tc>
          <w:tcPr>
            <w:tcW w:w="2268" w:type="dxa"/>
            <w:shd w:val="clear" w:color="auto" w:fill="EEF6FF"/>
          </w:tcPr>
          <w:p w14:paraId="3A1EB702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Chọn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destination item</w:t>
            </w:r>
          </w:p>
        </w:tc>
        <w:tc>
          <w:tcPr>
            <w:tcW w:w="1984" w:type="dxa"/>
            <w:shd w:val="clear" w:color="auto" w:fill="EEF6FF"/>
          </w:tcPr>
          <w:p w14:paraId="475F9F78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Alert "Login Required" → navigate </w:t>
            </w:r>
            <w:proofErr w:type="spellStart"/>
            <w:r>
              <w:rPr>
                <w:rFonts w:ascii="Times New Roman" w:hAnsi="Times New Roman"/>
                <w:sz w:val="18"/>
              </w:rPr>
              <w:t>LoginPage</w:t>
            </w:r>
            <w:proofErr w:type="spellEnd"/>
          </w:p>
        </w:tc>
      </w:tr>
    </w:tbl>
    <w:p w14:paraId="4AADDFC8" w14:textId="77777777" w:rsidR="005F69DF" w:rsidRDefault="005F69DF"/>
    <w:p w14:paraId="0B6EE5C2" w14:textId="77777777" w:rsidR="005F69DF" w:rsidRPr="00FA0E9C" w:rsidRDefault="004C0CD0" w:rsidP="00FA0E9C">
      <w:pPr>
        <w:pStyle w:val="Heading2"/>
      </w:pPr>
      <w:r w:rsidRPr="00FA0E9C">
        <w:t>9.5. Module Offline &amp; Caching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2"/>
        <w:gridCol w:w="1963"/>
        <w:gridCol w:w="1961"/>
        <w:gridCol w:w="2264"/>
        <w:gridCol w:w="1697"/>
      </w:tblGrid>
      <w:tr w:rsidR="005F69DF" w14:paraId="4AAEF32A" w14:textId="77777777">
        <w:trPr>
          <w:jc w:val="center"/>
        </w:trPr>
        <w:tc>
          <w:tcPr>
            <w:tcW w:w="1417" w:type="dxa"/>
            <w:shd w:val="clear" w:color="auto" w:fill="1A3F6F"/>
          </w:tcPr>
          <w:p w14:paraId="3870FEBF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1984" w:type="dxa"/>
            <w:shd w:val="clear" w:color="auto" w:fill="1A3F6F"/>
          </w:tcPr>
          <w:p w14:paraId="61E9B2DC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Test</w:t>
            </w:r>
          </w:p>
        </w:tc>
        <w:tc>
          <w:tcPr>
            <w:tcW w:w="1984" w:type="dxa"/>
            <w:shd w:val="clear" w:color="auto" w:fill="1A3F6F"/>
          </w:tcPr>
          <w:p w14:paraId="5D7F9B14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ĐK</w:t>
            </w:r>
          </w:p>
        </w:tc>
        <w:tc>
          <w:tcPr>
            <w:tcW w:w="2268" w:type="dxa"/>
            <w:shd w:val="clear" w:color="auto" w:fill="1A3F6F"/>
          </w:tcPr>
          <w:p w14:paraId="036D4375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Input / Action</w:t>
            </w:r>
          </w:p>
        </w:tc>
        <w:tc>
          <w:tcPr>
            <w:tcW w:w="1701" w:type="dxa"/>
            <w:shd w:val="clear" w:color="auto" w:fill="1A3F6F"/>
          </w:tcPr>
          <w:p w14:paraId="11C19648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quả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đợi</w:t>
            </w:r>
            <w:proofErr w:type="spellEnd"/>
          </w:p>
        </w:tc>
      </w:tr>
      <w:tr w:rsidR="005F69DF" w14:paraId="225E699D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34B37623" w14:textId="77777777" w:rsidR="005F69DF" w:rsidRDefault="004C0CD0">
            <w:r>
              <w:rPr>
                <w:rFonts w:ascii="Times New Roman" w:hAnsi="Times New Roman"/>
                <w:sz w:val="18"/>
              </w:rPr>
              <w:t>TC-OFF-001</w:t>
            </w:r>
          </w:p>
        </w:tc>
        <w:tc>
          <w:tcPr>
            <w:tcW w:w="1984" w:type="dxa"/>
            <w:shd w:val="clear" w:color="auto" w:fill="EEF6FF"/>
          </w:tcPr>
          <w:p w14:paraId="63C7FB6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Load POI </w:t>
            </w:r>
            <w:proofErr w:type="spellStart"/>
            <w:r>
              <w:rPr>
                <w:rFonts w:ascii="Times New Roman" w:hAnsi="Times New Roman"/>
                <w:sz w:val="18"/>
              </w:rPr>
              <w:t>khi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offline</w:t>
            </w:r>
          </w:p>
        </w:tc>
        <w:tc>
          <w:tcPr>
            <w:tcW w:w="1984" w:type="dxa"/>
            <w:shd w:val="clear" w:color="auto" w:fill="EEF6FF"/>
          </w:tcPr>
          <w:p w14:paraId="0A054EDB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POI </w:t>
            </w:r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cache </w:t>
            </w:r>
            <w:proofErr w:type="spellStart"/>
            <w:r>
              <w:rPr>
                <w:rFonts w:ascii="Times New Roman" w:hAnsi="Times New Roman"/>
                <w:sz w:val="18"/>
              </w:rPr>
              <w:t>trước</w:t>
            </w:r>
            <w:proofErr w:type="spellEnd"/>
          </w:p>
        </w:tc>
        <w:tc>
          <w:tcPr>
            <w:tcW w:w="2268" w:type="dxa"/>
            <w:shd w:val="clear" w:color="auto" w:fill="EEF6FF"/>
          </w:tcPr>
          <w:p w14:paraId="08AEDB43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Tắt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mạng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mở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app</w:t>
            </w:r>
          </w:p>
        </w:tc>
        <w:tc>
          <w:tcPr>
            <w:tcW w:w="1701" w:type="dxa"/>
            <w:shd w:val="clear" w:color="auto" w:fill="EEF6FF"/>
          </w:tcPr>
          <w:p w14:paraId="371E598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Hiển </w:t>
            </w:r>
            <w:proofErr w:type="spellStart"/>
            <w:r>
              <w:rPr>
                <w:rFonts w:ascii="Times New Roman" w:hAnsi="Times New Roman"/>
                <w:sz w:val="18"/>
              </w:rPr>
              <w:t>thị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từ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SQLite, </w:t>
            </w:r>
            <w:proofErr w:type="spellStart"/>
            <w:r>
              <w:rPr>
                <w:rFonts w:ascii="Times New Roman" w:hAnsi="Times New Roman"/>
                <w:sz w:val="18"/>
              </w:rPr>
              <w:t>không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lỗi</w:t>
            </w:r>
            <w:proofErr w:type="spellEnd"/>
          </w:p>
        </w:tc>
      </w:tr>
      <w:tr w:rsidR="005F69DF" w14:paraId="7309CE8D" w14:textId="77777777">
        <w:trPr>
          <w:jc w:val="center"/>
        </w:trPr>
        <w:tc>
          <w:tcPr>
            <w:tcW w:w="1417" w:type="dxa"/>
          </w:tcPr>
          <w:p w14:paraId="1B067B63" w14:textId="77777777" w:rsidR="005F69DF" w:rsidRDefault="004C0CD0">
            <w:r>
              <w:rPr>
                <w:rFonts w:ascii="Times New Roman" w:hAnsi="Times New Roman"/>
                <w:sz w:val="18"/>
              </w:rPr>
              <w:t>TC-OFF-002</w:t>
            </w:r>
          </w:p>
        </w:tc>
        <w:tc>
          <w:tcPr>
            <w:tcW w:w="1984" w:type="dxa"/>
          </w:tcPr>
          <w:p w14:paraId="62B84627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Lưu cache </w:t>
            </w:r>
            <w:proofErr w:type="spellStart"/>
            <w:r>
              <w:rPr>
                <w:rFonts w:ascii="Times New Roman" w:hAnsi="Times New Roman"/>
                <w:sz w:val="18"/>
              </w:rPr>
              <w:t>sau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API</w:t>
            </w:r>
          </w:p>
        </w:tc>
        <w:tc>
          <w:tcPr>
            <w:tcW w:w="1984" w:type="dxa"/>
          </w:tcPr>
          <w:p w14:paraId="5268210E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mạng</w:t>
            </w:r>
            <w:proofErr w:type="spellEnd"/>
          </w:p>
        </w:tc>
        <w:tc>
          <w:tcPr>
            <w:tcW w:w="2268" w:type="dxa"/>
          </w:tcPr>
          <w:p w14:paraId="7FC8FC96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GetAllAsync</w:t>
            </w:r>
            <w:proofErr w:type="spellEnd"/>
            <w:r>
              <w:rPr>
                <w:rFonts w:ascii="Times New Roman" w:hAnsi="Times New Roman"/>
                <w:sz w:val="18"/>
              </w:rPr>
              <w:t>(</w:t>
            </w:r>
            <w:proofErr w:type="gramEnd"/>
            <w:r>
              <w:rPr>
                <w:rFonts w:ascii="Times New Roman" w:hAnsi="Times New Roman"/>
                <w:sz w:val="18"/>
              </w:rPr>
              <w:t xml:space="preserve">) </w:t>
            </w:r>
            <w:proofErr w:type="spellStart"/>
            <w:r>
              <w:rPr>
                <w:rFonts w:ascii="Times New Roman" w:hAnsi="Times New Roman"/>
                <w:sz w:val="18"/>
              </w:rPr>
              <w:t>thành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công</w:t>
            </w:r>
            <w:proofErr w:type="spellEnd"/>
          </w:p>
        </w:tc>
        <w:tc>
          <w:tcPr>
            <w:tcW w:w="1701" w:type="dxa"/>
          </w:tcPr>
          <w:p w14:paraId="5C8EF2E9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SavePoisAsync</w:t>
            </w:r>
            <w:proofErr w:type="spellEnd"/>
            <w:r>
              <w:rPr>
                <w:rFonts w:ascii="Times New Roman" w:hAnsi="Times New Roman"/>
                <w:sz w:val="18"/>
              </w:rPr>
              <w:t>(</w:t>
            </w:r>
            <w:proofErr w:type="gramEnd"/>
            <w:r>
              <w:rPr>
                <w:rFonts w:ascii="Times New Roman" w:hAnsi="Times New Roman"/>
                <w:sz w:val="18"/>
              </w:rPr>
              <w:t>) → SQLite updated</w:t>
            </w:r>
          </w:p>
        </w:tc>
      </w:tr>
      <w:tr w:rsidR="005F69DF" w14:paraId="0FE8C334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A45E55E" w14:textId="77777777" w:rsidR="005F69DF" w:rsidRDefault="004C0CD0">
            <w:r>
              <w:rPr>
                <w:rFonts w:ascii="Times New Roman" w:hAnsi="Times New Roman"/>
                <w:sz w:val="18"/>
              </w:rPr>
              <w:t>TC-OFF-003</w:t>
            </w:r>
          </w:p>
        </w:tc>
        <w:tc>
          <w:tcPr>
            <w:tcW w:w="1984" w:type="dxa"/>
            <w:shd w:val="clear" w:color="auto" w:fill="EEF6FF"/>
          </w:tcPr>
          <w:p w14:paraId="467D2196" w14:textId="77777777" w:rsidR="005F69DF" w:rsidRDefault="004C0CD0">
            <w:r>
              <w:rPr>
                <w:rFonts w:ascii="Times New Roman" w:hAnsi="Times New Roman"/>
                <w:sz w:val="18"/>
              </w:rPr>
              <w:t>Audio cache hit</w:t>
            </w:r>
          </w:p>
        </w:tc>
        <w:tc>
          <w:tcPr>
            <w:tcW w:w="1984" w:type="dxa"/>
            <w:shd w:val="clear" w:color="auto" w:fill="EEF6FF"/>
          </w:tcPr>
          <w:p w14:paraId="497E5A8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File poi-1-vi.mp3 </w:t>
            </w:r>
            <w:proofErr w:type="spellStart"/>
            <w:r>
              <w:rPr>
                <w:rFonts w:ascii="Times New Roman" w:hAnsi="Times New Roman"/>
                <w:sz w:val="18"/>
              </w:rPr>
              <w:t>tồn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  <w:tc>
          <w:tcPr>
            <w:tcW w:w="2268" w:type="dxa"/>
            <w:shd w:val="clear" w:color="auto" w:fill="EEF6FF"/>
          </w:tcPr>
          <w:p w14:paraId="0F648BA6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PlayPoiAudioAsync</w:t>
            </w:r>
            <w:proofErr w:type="spellEnd"/>
            <w:r>
              <w:rPr>
                <w:rFonts w:ascii="Times New Roman" w:hAnsi="Times New Roman"/>
                <w:sz w:val="18"/>
              </w:rPr>
              <w:t>(poi)</w:t>
            </w:r>
          </w:p>
        </w:tc>
        <w:tc>
          <w:tcPr>
            <w:tcW w:w="1701" w:type="dxa"/>
            <w:shd w:val="clear" w:color="auto" w:fill="EEF6FF"/>
          </w:tcPr>
          <w:p w14:paraId="1F4E0A2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Đọc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file cache, KHÔNG </w:t>
            </w:r>
            <w:proofErr w:type="spellStart"/>
            <w:r>
              <w:rPr>
                <w:rFonts w:ascii="Times New Roman" w:hAnsi="Times New Roman"/>
                <w:sz w:val="18"/>
              </w:rPr>
              <w:t>gọi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HttpClient</w:t>
            </w:r>
            <w:proofErr w:type="spellEnd"/>
          </w:p>
        </w:tc>
      </w:tr>
      <w:tr w:rsidR="005F69DF" w14:paraId="3A6511DC" w14:textId="77777777">
        <w:trPr>
          <w:jc w:val="center"/>
        </w:trPr>
        <w:tc>
          <w:tcPr>
            <w:tcW w:w="1417" w:type="dxa"/>
          </w:tcPr>
          <w:p w14:paraId="6F95627A" w14:textId="77777777" w:rsidR="005F69DF" w:rsidRDefault="004C0CD0">
            <w:r>
              <w:rPr>
                <w:rFonts w:ascii="Times New Roman" w:hAnsi="Times New Roman"/>
                <w:sz w:val="18"/>
              </w:rPr>
              <w:t>TC-OFF-004</w:t>
            </w:r>
          </w:p>
        </w:tc>
        <w:tc>
          <w:tcPr>
            <w:tcW w:w="1984" w:type="dxa"/>
          </w:tcPr>
          <w:p w14:paraId="50EFD230" w14:textId="77777777" w:rsidR="005F69DF" w:rsidRDefault="004C0CD0">
            <w:r>
              <w:rPr>
                <w:rFonts w:ascii="Times New Roman" w:hAnsi="Times New Roman"/>
                <w:sz w:val="18"/>
              </w:rPr>
              <w:t>Export database</w:t>
            </w:r>
          </w:p>
        </w:tc>
        <w:tc>
          <w:tcPr>
            <w:tcW w:w="1984" w:type="dxa"/>
          </w:tcPr>
          <w:p w14:paraId="1B5F5C9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</w:p>
        </w:tc>
        <w:tc>
          <w:tcPr>
            <w:tcW w:w="2268" w:type="dxa"/>
          </w:tcPr>
          <w:p w14:paraId="347109CB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Nhấn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Export Database</w:t>
            </w:r>
          </w:p>
        </w:tc>
        <w:tc>
          <w:tcPr>
            <w:tcW w:w="1701" w:type="dxa"/>
          </w:tcPr>
          <w:p w14:paraId="6F9175E7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.db3 file </w:t>
            </w:r>
            <w:proofErr w:type="spellStart"/>
            <w:r>
              <w:rPr>
                <w:rFonts w:ascii="Times New Roman" w:hAnsi="Times New Roman"/>
                <w:sz w:val="18"/>
              </w:rPr>
              <w:t>xuất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ra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+ Share dialog</w:t>
            </w:r>
          </w:p>
        </w:tc>
      </w:tr>
      <w:tr w:rsidR="005F69DF" w14:paraId="4DD156A3" w14:textId="77777777">
        <w:trPr>
          <w:jc w:val="center"/>
        </w:trPr>
        <w:tc>
          <w:tcPr>
            <w:tcW w:w="1417" w:type="dxa"/>
            <w:shd w:val="clear" w:color="auto" w:fill="EEF6FF"/>
          </w:tcPr>
          <w:p w14:paraId="526AF0F9" w14:textId="77777777" w:rsidR="005F69DF" w:rsidRDefault="004C0CD0">
            <w:r>
              <w:rPr>
                <w:rFonts w:ascii="Times New Roman" w:hAnsi="Times New Roman"/>
                <w:sz w:val="18"/>
              </w:rPr>
              <w:t>TC-OFF-005</w:t>
            </w:r>
          </w:p>
        </w:tc>
        <w:tc>
          <w:tcPr>
            <w:tcW w:w="1984" w:type="dxa"/>
            <w:shd w:val="clear" w:color="auto" w:fill="EEF6FF"/>
          </w:tcPr>
          <w:p w14:paraId="6BAB684E" w14:textId="77777777" w:rsidR="005F69DF" w:rsidRDefault="004C0CD0">
            <w:r>
              <w:rPr>
                <w:rFonts w:ascii="Times New Roman" w:hAnsi="Times New Roman"/>
                <w:sz w:val="18"/>
              </w:rPr>
              <w:t>Import database</w:t>
            </w:r>
          </w:p>
        </w:tc>
        <w:tc>
          <w:tcPr>
            <w:tcW w:w="1984" w:type="dxa"/>
            <w:shd w:val="clear" w:color="auto" w:fill="EEF6FF"/>
          </w:tcPr>
          <w:p w14:paraId="29CD6F19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file .db3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lệ</w:t>
            </w:r>
            <w:proofErr w:type="spellEnd"/>
          </w:p>
        </w:tc>
        <w:tc>
          <w:tcPr>
            <w:tcW w:w="2268" w:type="dxa"/>
            <w:shd w:val="clear" w:color="auto" w:fill="EEF6FF"/>
          </w:tcPr>
          <w:p w14:paraId="492BE82D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Chọn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file → Import</w:t>
            </w:r>
          </w:p>
        </w:tc>
        <w:tc>
          <w:tcPr>
            <w:tcW w:w="1701" w:type="dxa"/>
            <w:shd w:val="clear" w:color="auto" w:fill="EEF6FF"/>
          </w:tcPr>
          <w:p w14:paraId="3476D4E0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DB </w:t>
            </w:r>
            <w:proofErr w:type="spellStart"/>
            <w:r>
              <w:rPr>
                <w:rFonts w:ascii="Times New Roman" w:hAnsi="Times New Roman"/>
                <w:sz w:val="18"/>
              </w:rPr>
              <w:t>thay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thế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dữ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liệu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mới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hiển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thị</w:t>
            </w:r>
            <w:proofErr w:type="spellEnd"/>
          </w:p>
        </w:tc>
      </w:tr>
    </w:tbl>
    <w:p w14:paraId="5131CDEB" w14:textId="77777777" w:rsidR="005F69DF" w:rsidRDefault="004C0CD0">
      <w:r>
        <w:br w:type="page"/>
      </w:r>
    </w:p>
    <w:p w14:paraId="7EB59D3D" w14:textId="77777777" w:rsidR="005F69DF" w:rsidRDefault="004C0CD0">
      <w:pPr>
        <w:pStyle w:val="Heading1"/>
        <w:spacing w:before="240" w:after="80"/>
      </w:pPr>
      <w:r>
        <w:rPr>
          <w:color w:val="1A3F6F"/>
          <w:sz w:val="32"/>
        </w:rPr>
        <w:lastRenderedPageBreak/>
        <w:t>CHƯƠNG 10: CÔNG NGHỆ SỬ DỤNG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4535"/>
      </w:tblGrid>
      <w:tr w:rsidR="005F69DF" w14:paraId="227B8EA9" w14:textId="77777777">
        <w:trPr>
          <w:jc w:val="center"/>
        </w:trPr>
        <w:tc>
          <w:tcPr>
            <w:tcW w:w="2835" w:type="dxa"/>
            <w:shd w:val="clear" w:color="auto" w:fill="1A3F6F"/>
          </w:tcPr>
          <w:p w14:paraId="185E2A71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Công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nghệ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/ Thư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viện</w:t>
            </w:r>
            <w:proofErr w:type="spellEnd"/>
          </w:p>
        </w:tc>
        <w:tc>
          <w:tcPr>
            <w:tcW w:w="1417" w:type="dxa"/>
            <w:shd w:val="clear" w:color="auto" w:fill="1A3F6F"/>
          </w:tcPr>
          <w:p w14:paraId="6F8EFF80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Phiên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bản</w:t>
            </w:r>
            <w:proofErr w:type="spellEnd"/>
          </w:p>
        </w:tc>
        <w:tc>
          <w:tcPr>
            <w:tcW w:w="4535" w:type="dxa"/>
            <w:shd w:val="clear" w:color="auto" w:fill="1A3F6F"/>
          </w:tcPr>
          <w:p w14:paraId="5BECB228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Ứng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án</w:t>
            </w:r>
            <w:proofErr w:type="spellEnd"/>
          </w:p>
        </w:tc>
      </w:tr>
      <w:tr w:rsidR="005F69DF" w14:paraId="1B0ACFA5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791CB2F9" w14:textId="77777777" w:rsidR="005F69DF" w:rsidRDefault="004C0CD0">
            <w:r>
              <w:rPr>
                <w:rFonts w:ascii="Times New Roman" w:hAnsi="Times New Roman"/>
                <w:sz w:val="18"/>
              </w:rPr>
              <w:t>C#</w:t>
            </w:r>
          </w:p>
        </w:tc>
        <w:tc>
          <w:tcPr>
            <w:tcW w:w="1417" w:type="dxa"/>
            <w:shd w:val="clear" w:color="auto" w:fill="EEF6FF"/>
          </w:tcPr>
          <w:p w14:paraId="5D0AE288" w14:textId="77777777" w:rsidR="005F69DF" w:rsidRDefault="004C0CD0"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w="4535" w:type="dxa"/>
            <w:shd w:val="clear" w:color="auto" w:fill="EEF6FF"/>
          </w:tcPr>
          <w:p w14:paraId="05A160C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Toàn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bộ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backend </w:t>
            </w:r>
            <w:proofErr w:type="spellStart"/>
            <w:r>
              <w:rPr>
                <w:rFonts w:ascii="Times New Roman" w:hAnsi="Times New Roman"/>
                <w:sz w:val="18"/>
              </w:rPr>
              <w:t>và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mobile</w:t>
            </w:r>
          </w:p>
        </w:tc>
      </w:tr>
      <w:tr w:rsidR="005F69DF" w14:paraId="0BA863ED" w14:textId="77777777">
        <w:trPr>
          <w:jc w:val="center"/>
        </w:trPr>
        <w:tc>
          <w:tcPr>
            <w:tcW w:w="2835" w:type="dxa"/>
          </w:tcPr>
          <w:p w14:paraId="08CCB181" w14:textId="77777777" w:rsidR="005F69DF" w:rsidRDefault="004C0CD0">
            <w:r>
              <w:rPr>
                <w:rFonts w:ascii="Times New Roman" w:hAnsi="Times New Roman"/>
                <w:sz w:val="18"/>
              </w:rPr>
              <w:t>.NET MAUI</w:t>
            </w:r>
          </w:p>
        </w:tc>
        <w:tc>
          <w:tcPr>
            <w:tcW w:w="1417" w:type="dxa"/>
          </w:tcPr>
          <w:p w14:paraId="2FC25D0F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</w:tcPr>
          <w:p w14:paraId="4E78CEF5" w14:textId="77777777" w:rsidR="005F69DF" w:rsidRDefault="004C0CD0">
            <w:r>
              <w:rPr>
                <w:rFonts w:ascii="Times New Roman" w:hAnsi="Times New Roman"/>
                <w:sz w:val="18"/>
              </w:rPr>
              <w:t>Mobile cross-platform iOS/Android</w:t>
            </w:r>
          </w:p>
        </w:tc>
      </w:tr>
      <w:tr w:rsidR="005F69DF" w14:paraId="6AB05DB9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560E232F" w14:textId="77777777" w:rsidR="005F69DF" w:rsidRDefault="004C0CD0">
            <w:r>
              <w:rPr>
                <w:rFonts w:ascii="Times New Roman" w:hAnsi="Times New Roman"/>
                <w:sz w:val="18"/>
              </w:rPr>
              <w:t>ASP.NET Core</w:t>
            </w:r>
          </w:p>
        </w:tc>
        <w:tc>
          <w:tcPr>
            <w:tcW w:w="1417" w:type="dxa"/>
            <w:shd w:val="clear" w:color="auto" w:fill="EEF6FF"/>
          </w:tcPr>
          <w:p w14:paraId="7768A2BB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  <w:shd w:val="clear" w:color="auto" w:fill="EEF6FF"/>
          </w:tcPr>
          <w:p w14:paraId="0437C5EA" w14:textId="77777777" w:rsidR="005F69DF" w:rsidRDefault="004C0CD0">
            <w:r>
              <w:rPr>
                <w:rFonts w:ascii="Times New Roman" w:hAnsi="Times New Roman"/>
                <w:sz w:val="18"/>
              </w:rPr>
              <w:t>REST API + Admin MVC</w:t>
            </w:r>
          </w:p>
        </w:tc>
      </w:tr>
      <w:tr w:rsidR="005F69DF" w14:paraId="134B8786" w14:textId="77777777">
        <w:trPr>
          <w:jc w:val="center"/>
        </w:trPr>
        <w:tc>
          <w:tcPr>
            <w:tcW w:w="2835" w:type="dxa"/>
          </w:tcPr>
          <w:p w14:paraId="0B08797F" w14:textId="77777777" w:rsidR="005F69DF" w:rsidRDefault="004C0CD0">
            <w:r>
              <w:rPr>
                <w:rFonts w:ascii="Times New Roman" w:hAnsi="Times New Roman"/>
                <w:sz w:val="18"/>
              </w:rPr>
              <w:t>Entity Framework Core</w:t>
            </w:r>
          </w:p>
        </w:tc>
        <w:tc>
          <w:tcPr>
            <w:tcW w:w="1417" w:type="dxa"/>
          </w:tcPr>
          <w:p w14:paraId="5F29B734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</w:tcPr>
          <w:p w14:paraId="5E663D53" w14:textId="77777777" w:rsidR="005F69DF" w:rsidRDefault="004C0CD0">
            <w:r>
              <w:rPr>
                <w:rFonts w:ascii="Times New Roman" w:hAnsi="Times New Roman"/>
                <w:sz w:val="18"/>
              </w:rPr>
              <w:t>ORM, Code-First, Migrations</w:t>
            </w:r>
          </w:p>
        </w:tc>
      </w:tr>
      <w:tr w:rsidR="005F69DF" w14:paraId="0317E553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539AE882" w14:textId="77777777" w:rsidR="005F69DF" w:rsidRDefault="004C0CD0">
            <w:r>
              <w:rPr>
                <w:rFonts w:ascii="Times New Roman" w:hAnsi="Times New Roman"/>
                <w:sz w:val="18"/>
              </w:rPr>
              <w:t>PostgreSQL / SQLite</w:t>
            </w:r>
          </w:p>
        </w:tc>
        <w:tc>
          <w:tcPr>
            <w:tcW w:w="1417" w:type="dxa"/>
            <w:shd w:val="clear" w:color="auto" w:fill="EEF6FF"/>
          </w:tcPr>
          <w:p w14:paraId="78D6B258" w14:textId="77777777" w:rsidR="005F69DF" w:rsidRDefault="004C0CD0">
            <w:r>
              <w:rPr>
                <w:rFonts w:ascii="Times New Roman" w:hAnsi="Times New Roman"/>
                <w:sz w:val="18"/>
              </w:rPr>
              <w:t>15 / 3</w:t>
            </w:r>
          </w:p>
        </w:tc>
        <w:tc>
          <w:tcPr>
            <w:tcW w:w="4535" w:type="dxa"/>
            <w:shd w:val="clear" w:color="auto" w:fill="EEF6FF"/>
          </w:tcPr>
          <w:p w14:paraId="5F84C21E" w14:textId="77777777" w:rsidR="005F69DF" w:rsidRDefault="004C0CD0">
            <w:r>
              <w:rPr>
                <w:rFonts w:ascii="Times New Roman" w:hAnsi="Times New Roman"/>
                <w:sz w:val="18"/>
              </w:rPr>
              <w:t>DB server / DB development</w:t>
            </w:r>
          </w:p>
        </w:tc>
      </w:tr>
      <w:tr w:rsidR="005F69DF" w14:paraId="19F481CF" w14:textId="77777777">
        <w:trPr>
          <w:jc w:val="center"/>
        </w:trPr>
        <w:tc>
          <w:tcPr>
            <w:tcW w:w="2835" w:type="dxa"/>
          </w:tcPr>
          <w:p w14:paraId="46C54E42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sqlite</w:t>
            </w:r>
            <w:proofErr w:type="spellEnd"/>
            <w:r>
              <w:rPr>
                <w:rFonts w:ascii="Times New Roman" w:hAnsi="Times New Roman"/>
                <w:sz w:val="18"/>
              </w:rPr>
              <w:t>-net-</w:t>
            </w:r>
            <w:proofErr w:type="spellStart"/>
            <w:r>
              <w:rPr>
                <w:rFonts w:ascii="Times New Roman" w:hAnsi="Times New Roman"/>
                <w:sz w:val="18"/>
              </w:rPr>
              <w:t>pcl</w:t>
            </w:r>
            <w:proofErr w:type="spellEnd"/>
          </w:p>
        </w:tc>
        <w:tc>
          <w:tcPr>
            <w:tcW w:w="1417" w:type="dxa"/>
          </w:tcPr>
          <w:p w14:paraId="1A582128" w14:textId="77777777" w:rsidR="005F69DF" w:rsidRDefault="004C0CD0"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4535" w:type="dxa"/>
          </w:tcPr>
          <w:p w14:paraId="41FCCA95" w14:textId="77777777" w:rsidR="005F69DF" w:rsidRDefault="004C0CD0">
            <w:r>
              <w:rPr>
                <w:rFonts w:ascii="Times New Roman" w:hAnsi="Times New Roman"/>
                <w:sz w:val="18"/>
              </w:rPr>
              <w:t>SQLite offline mobile</w:t>
            </w:r>
          </w:p>
        </w:tc>
      </w:tr>
      <w:tr w:rsidR="005F69DF" w14:paraId="0D2B9F6E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5424A735" w14:textId="77777777" w:rsidR="005F69DF" w:rsidRDefault="004C0CD0">
            <w:r>
              <w:rPr>
                <w:rFonts w:ascii="Times New Roman" w:hAnsi="Times New Roman"/>
                <w:sz w:val="18"/>
              </w:rPr>
              <w:t>JWT Bearer Auth</w:t>
            </w:r>
          </w:p>
        </w:tc>
        <w:tc>
          <w:tcPr>
            <w:tcW w:w="1417" w:type="dxa"/>
            <w:shd w:val="clear" w:color="auto" w:fill="EEF6FF"/>
          </w:tcPr>
          <w:p w14:paraId="1D2F8142" w14:textId="77777777" w:rsidR="005F69DF" w:rsidRDefault="004C0CD0">
            <w:r>
              <w:rPr>
                <w:rFonts w:ascii="Times New Roman" w:hAnsi="Times New Roman"/>
                <w:sz w:val="18"/>
              </w:rPr>
              <w:t>ASP.NET</w:t>
            </w:r>
          </w:p>
        </w:tc>
        <w:tc>
          <w:tcPr>
            <w:tcW w:w="4535" w:type="dxa"/>
            <w:shd w:val="clear" w:color="auto" w:fill="EEF6FF"/>
          </w:tcPr>
          <w:p w14:paraId="427E951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Xác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thực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stateless</w:t>
            </w:r>
          </w:p>
        </w:tc>
      </w:tr>
      <w:tr w:rsidR="005F69DF" w14:paraId="32F4E7AE" w14:textId="77777777">
        <w:trPr>
          <w:jc w:val="center"/>
        </w:trPr>
        <w:tc>
          <w:tcPr>
            <w:tcW w:w="2835" w:type="dxa"/>
          </w:tcPr>
          <w:p w14:paraId="5D8FF848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BCrypt</w:t>
            </w:r>
            <w:proofErr w:type="spellEnd"/>
          </w:p>
        </w:tc>
        <w:tc>
          <w:tcPr>
            <w:tcW w:w="1417" w:type="dxa"/>
          </w:tcPr>
          <w:p w14:paraId="7734BA45" w14:textId="77777777" w:rsidR="005F69DF" w:rsidRDefault="004C0CD0"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535" w:type="dxa"/>
          </w:tcPr>
          <w:p w14:paraId="3CDADA49" w14:textId="77777777" w:rsidR="005F69DF" w:rsidRDefault="004C0CD0">
            <w:r>
              <w:rPr>
                <w:rFonts w:ascii="Times New Roman" w:hAnsi="Times New Roman"/>
                <w:sz w:val="18"/>
              </w:rPr>
              <w:t>Password hashing</w:t>
            </w:r>
          </w:p>
        </w:tc>
      </w:tr>
      <w:tr w:rsidR="005F69DF" w14:paraId="7FFA07D5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7868CAC9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Plugin.Maui.Audio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EEF6FF"/>
          </w:tcPr>
          <w:p w14:paraId="67387348" w14:textId="77777777" w:rsidR="005F69DF" w:rsidRDefault="004C0CD0">
            <w:r>
              <w:rPr>
                <w:rFonts w:ascii="Times New Roman" w:hAnsi="Times New Roman"/>
                <w:sz w:val="18"/>
              </w:rPr>
              <w:t>3.x</w:t>
            </w:r>
          </w:p>
        </w:tc>
        <w:tc>
          <w:tcPr>
            <w:tcW w:w="4535" w:type="dxa"/>
            <w:shd w:val="clear" w:color="auto" w:fill="EEF6FF"/>
          </w:tcPr>
          <w:p w14:paraId="7BAB9181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Phát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audio file/stream</w:t>
            </w:r>
          </w:p>
        </w:tc>
      </w:tr>
      <w:tr w:rsidR="005F69DF" w14:paraId="018C0709" w14:textId="77777777">
        <w:trPr>
          <w:jc w:val="center"/>
        </w:trPr>
        <w:tc>
          <w:tcPr>
            <w:tcW w:w="2835" w:type="dxa"/>
          </w:tcPr>
          <w:p w14:paraId="360B6DE4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Microsoft.Maui.Controls.Maps</w:t>
            </w:r>
            <w:proofErr w:type="spellEnd"/>
            <w:proofErr w:type="gramEnd"/>
          </w:p>
        </w:tc>
        <w:tc>
          <w:tcPr>
            <w:tcW w:w="1417" w:type="dxa"/>
          </w:tcPr>
          <w:p w14:paraId="6F8392E0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</w:tcPr>
          <w:p w14:paraId="25A68D6B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Bản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đồ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tương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tác</w:t>
            </w:r>
            <w:proofErr w:type="spellEnd"/>
          </w:p>
        </w:tc>
      </w:tr>
      <w:tr w:rsidR="005F69DF" w14:paraId="00F28266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73F68A7B" w14:textId="77777777" w:rsidR="005F69DF" w:rsidRDefault="004C0CD0">
            <w:r>
              <w:rPr>
                <w:rFonts w:ascii="Times New Roman" w:hAnsi="Times New Roman"/>
                <w:sz w:val="18"/>
              </w:rPr>
              <w:t>Azure Maps Route API</w:t>
            </w:r>
          </w:p>
        </w:tc>
        <w:tc>
          <w:tcPr>
            <w:tcW w:w="1417" w:type="dxa"/>
            <w:shd w:val="clear" w:color="auto" w:fill="EEF6FF"/>
          </w:tcPr>
          <w:p w14:paraId="542B82F3" w14:textId="77777777" w:rsidR="005F69DF" w:rsidRDefault="004C0CD0">
            <w:r>
              <w:rPr>
                <w:rFonts w:ascii="Times New Roman" w:hAnsi="Times New Roman"/>
                <w:sz w:val="18"/>
              </w:rPr>
              <w:t>REST</w:t>
            </w:r>
          </w:p>
        </w:tc>
        <w:tc>
          <w:tcPr>
            <w:tcW w:w="4535" w:type="dxa"/>
            <w:shd w:val="clear" w:color="auto" w:fill="EEF6FF"/>
          </w:tcPr>
          <w:p w14:paraId="244B89CF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Route geometry </w:t>
            </w:r>
            <w:proofErr w:type="spellStart"/>
            <w:r>
              <w:rPr>
                <w:rFonts w:ascii="Times New Roman" w:hAnsi="Times New Roman"/>
                <w:sz w:val="18"/>
              </w:rPr>
              <w:t>cho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</w:t>
            </w:r>
          </w:p>
        </w:tc>
      </w:tr>
      <w:tr w:rsidR="005F69DF" w14:paraId="5E4D3044" w14:textId="77777777">
        <w:trPr>
          <w:jc w:val="center"/>
        </w:trPr>
        <w:tc>
          <w:tcPr>
            <w:tcW w:w="2835" w:type="dxa"/>
          </w:tcPr>
          <w:p w14:paraId="72813F5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Microsoft.Maui.Media.TTS</w:t>
            </w:r>
            <w:proofErr w:type="spellEnd"/>
          </w:p>
        </w:tc>
        <w:tc>
          <w:tcPr>
            <w:tcW w:w="1417" w:type="dxa"/>
          </w:tcPr>
          <w:p w14:paraId="636901D1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</w:tcPr>
          <w:p w14:paraId="4E77A04B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Text-to-Speech </w:t>
            </w:r>
            <w:proofErr w:type="spellStart"/>
            <w:r>
              <w:rPr>
                <w:rFonts w:ascii="Times New Roman" w:hAnsi="Times New Roman"/>
                <w:sz w:val="18"/>
              </w:rPr>
              <w:t>đa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ngôn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ngữ</w:t>
            </w:r>
            <w:proofErr w:type="spellEnd"/>
          </w:p>
        </w:tc>
      </w:tr>
      <w:tr w:rsidR="005F69DF" w14:paraId="511B9314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5241846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ZXing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 Camera</w:t>
            </w:r>
          </w:p>
        </w:tc>
        <w:tc>
          <w:tcPr>
            <w:tcW w:w="1417" w:type="dxa"/>
            <w:shd w:val="clear" w:color="auto" w:fill="EEF6FF"/>
          </w:tcPr>
          <w:p w14:paraId="36826719" w14:textId="77777777" w:rsidR="005F69DF" w:rsidRDefault="004C0CD0">
            <w:r>
              <w:rPr>
                <w:rFonts w:ascii="Times New Roman" w:hAnsi="Times New Roman"/>
                <w:sz w:val="18"/>
              </w:rPr>
              <w:t>4.x</w:t>
            </w:r>
          </w:p>
        </w:tc>
        <w:tc>
          <w:tcPr>
            <w:tcW w:w="4535" w:type="dxa"/>
            <w:shd w:val="clear" w:color="auto" w:fill="EEF6FF"/>
          </w:tcPr>
          <w:p w14:paraId="43B9FC94" w14:textId="77777777" w:rsidR="005F69DF" w:rsidRDefault="004C0CD0">
            <w:r>
              <w:rPr>
                <w:rFonts w:ascii="Times New Roman" w:hAnsi="Times New Roman"/>
                <w:sz w:val="18"/>
              </w:rPr>
              <w:t>QR Code scanner</w:t>
            </w:r>
          </w:p>
        </w:tc>
      </w:tr>
      <w:tr w:rsidR="005F69DF" w14:paraId="0AB549A9" w14:textId="77777777">
        <w:trPr>
          <w:jc w:val="center"/>
        </w:trPr>
        <w:tc>
          <w:tcPr>
            <w:tcW w:w="2835" w:type="dxa"/>
          </w:tcPr>
          <w:p w14:paraId="29E653E3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System.Net.Http.HttpClient</w:t>
            </w:r>
            <w:proofErr w:type="spellEnd"/>
            <w:proofErr w:type="gramEnd"/>
          </w:p>
        </w:tc>
        <w:tc>
          <w:tcPr>
            <w:tcW w:w="1417" w:type="dxa"/>
          </w:tcPr>
          <w:p w14:paraId="042CFB58" w14:textId="77777777" w:rsidR="005F69DF" w:rsidRDefault="004C0CD0">
            <w:r>
              <w:rPr>
                <w:rFonts w:ascii="Times New Roman" w:hAnsi="Times New Roman"/>
                <w:sz w:val="18"/>
              </w:rPr>
              <w:t>.NET 8</w:t>
            </w:r>
          </w:p>
        </w:tc>
        <w:tc>
          <w:tcPr>
            <w:tcW w:w="4535" w:type="dxa"/>
          </w:tcPr>
          <w:p w14:paraId="4CB30435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HTTP client </w:t>
            </w:r>
            <w:proofErr w:type="spellStart"/>
            <w:r>
              <w:rPr>
                <w:rFonts w:ascii="Times New Roman" w:hAnsi="Times New Roman"/>
                <w:sz w:val="18"/>
              </w:rPr>
              <w:t>gọi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REST API</w:t>
            </w:r>
          </w:p>
        </w:tc>
      </w:tr>
      <w:tr w:rsidR="005F69DF" w14:paraId="20461852" w14:textId="77777777">
        <w:trPr>
          <w:jc w:val="center"/>
        </w:trPr>
        <w:tc>
          <w:tcPr>
            <w:tcW w:w="2835" w:type="dxa"/>
            <w:shd w:val="clear" w:color="auto" w:fill="EEF6FF"/>
          </w:tcPr>
          <w:p w14:paraId="67D79B27" w14:textId="77777777" w:rsidR="005F69DF" w:rsidRDefault="004C0CD0"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Microsoft.Extensions.DI</w:t>
            </w:r>
            <w:proofErr w:type="spellEnd"/>
            <w:proofErr w:type="gramEnd"/>
          </w:p>
        </w:tc>
        <w:tc>
          <w:tcPr>
            <w:tcW w:w="1417" w:type="dxa"/>
            <w:shd w:val="clear" w:color="auto" w:fill="EEF6FF"/>
          </w:tcPr>
          <w:p w14:paraId="5568214D" w14:textId="77777777" w:rsidR="005F69DF" w:rsidRDefault="004C0CD0"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w="4535" w:type="dxa"/>
            <w:shd w:val="clear" w:color="auto" w:fill="EEF6FF"/>
          </w:tcPr>
          <w:p w14:paraId="16D263A9" w14:textId="77777777" w:rsidR="005F69DF" w:rsidRDefault="004C0CD0">
            <w:r>
              <w:rPr>
                <w:rFonts w:ascii="Times New Roman" w:hAnsi="Times New Roman"/>
                <w:sz w:val="18"/>
              </w:rPr>
              <w:t>Dependency Injection container</w:t>
            </w:r>
          </w:p>
        </w:tc>
      </w:tr>
      <w:tr w:rsidR="005F69DF" w14:paraId="59C64403" w14:textId="77777777">
        <w:trPr>
          <w:jc w:val="center"/>
        </w:trPr>
        <w:tc>
          <w:tcPr>
            <w:tcW w:w="2835" w:type="dxa"/>
          </w:tcPr>
          <w:p w14:paraId="3C1FD808" w14:textId="77777777" w:rsidR="005F69DF" w:rsidRDefault="004C0CD0">
            <w:r>
              <w:rPr>
                <w:rFonts w:ascii="Times New Roman" w:hAnsi="Times New Roman"/>
                <w:sz w:val="18"/>
              </w:rPr>
              <w:t>Clean Architecture</w:t>
            </w:r>
          </w:p>
        </w:tc>
        <w:tc>
          <w:tcPr>
            <w:tcW w:w="1417" w:type="dxa"/>
          </w:tcPr>
          <w:p w14:paraId="2CAF875F" w14:textId="77777777" w:rsidR="005F69DF" w:rsidRDefault="004C0CD0">
            <w:r>
              <w:rPr>
                <w:rFonts w:ascii="Times New Roman" w:hAnsi="Times New Roman"/>
                <w:sz w:val="18"/>
              </w:rPr>
              <w:t>Custom</w:t>
            </w:r>
          </w:p>
        </w:tc>
        <w:tc>
          <w:tcPr>
            <w:tcW w:w="4535" w:type="dxa"/>
          </w:tcPr>
          <w:p w14:paraId="64E90088" w14:textId="77777777" w:rsidR="005F69DF" w:rsidRDefault="004C0CD0">
            <w:r>
              <w:rPr>
                <w:rFonts w:ascii="Times New Roman" w:hAnsi="Times New Roman"/>
                <w:sz w:val="18"/>
              </w:rPr>
              <w:t>Domain → App → Infra → Presentation</w:t>
            </w:r>
          </w:p>
        </w:tc>
      </w:tr>
    </w:tbl>
    <w:p w14:paraId="262C026E" w14:textId="77777777" w:rsidR="005F69DF" w:rsidRDefault="005F69DF"/>
    <w:p w14:paraId="0165F98D" w14:textId="77777777" w:rsidR="005F69DF" w:rsidRPr="00FA0E9C" w:rsidRDefault="004C0CD0" w:rsidP="00FA0E9C">
      <w:pPr>
        <w:pStyle w:val="Heading2"/>
      </w:pPr>
      <w:r w:rsidRPr="00FA0E9C">
        <w:t>10.1. API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1134"/>
        <w:gridCol w:w="3685"/>
      </w:tblGrid>
      <w:tr w:rsidR="005F69DF" w14:paraId="503ACBD9" w14:textId="77777777">
        <w:trPr>
          <w:jc w:val="center"/>
        </w:trPr>
        <w:tc>
          <w:tcPr>
            <w:tcW w:w="1134" w:type="dxa"/>
            <w:shd w:val="clear" w:color="auto" w:fill="1A3F6F"/>
          </w:tcPr>
          <w:p w14:paraId="4023438E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Method</w:t>
            </w:r>
          </w:p>
        </w:tc>
        <w:tc>
          <w:tcPr>
            <w:tcW w:w="2835" w:type="dxa"/>
            <w:shd w:val="clear" w:color="auto" w:fill="1A3F6F"/>
          </w:tcPr>
          <w:p w14:paraId="23E3744F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Endpoint</w:t>
            </w:r>
          </w:p>
        </w:tc>
        <w:tc>
          <w:tcPr>
            <w:tcW w:w="1134" w:type="dxa"/>
            <w:shd w:val="clear" w:color="auto" w:fill="1A3F6F"/>
          </w:tcPr>
          <w:p w14:paraId="67F1B1D8" w14:textId="77777777" w:rsidR="005F69DF" w:rsidRDefault="004C0CD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Auth</w:t>
            </w:r>
          </w:p>
        </w:tc>
        <w:tc>
          <w:tcPr>
            <w:tcW w:w="3685" w:type="dxa"/>
            <w:shd w:val="clear" w:color="auto" w:fill="1A3F6F"/>
          </w:tcPr>
          <w:p w14:paraId="3E409FAF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tả</w:t>
            </w:r>
            <w:proofErr w:type="spellEnd"/>
          </w:p>
        </w:tc>
      </w:tr>
      <w:tr w:rsidR="005F69DF" w14:paraId="1F037355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7AAB2469" w14:textId="77777777" w:rsidR="005F69DF" w:rsidRDefault="004C0CD0"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w="2835" w:type="dxa"/>
            <w:shd w:val="clear" w:color="auto" w:fill="EEF6FF"/>
          </w:tcPr>
          <w:p w14:paraId="12A0D585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/auth/login</w:t>
            </w:r>
          </w:p>
        </w:tc>
        <w:tc>
          <w:tcPr>
            <w:tcW w:w="1134" w:type="dxa"/>
            <w:shd w:val="clear" w:color="auto" w:fill="EEF6FF"/>
          </w:tcPr>
          <w:p w14:paraId="3F2C0F15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184B6236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nhận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JWT + </w:t>
            </w:r>
            <w:proofErr w:type="spellStart"/>
            <w:r>
              <w:rPr>
                <w:rFonts w:ascii="Times New Roman" w:hAnsi="Times New Roman"/>
                <w:sz w:val="18"/>
              </w:rPr>
              <w:t>RefreshToken</w:t>
            </w:r>
            <w:proofErr w:type="spellEnd"/>
          </w:p>
        </w:tc>
      </w:tr>
      <w:tr w:rsidR="005F69DF" w14:paraId="1BF99444" w14:textId="77777777">
        <w:trPr>
          <w:jc w:val="center"/>
        </w:trPr>
        <w:tc>
          <w:tcPr>
            <w:tcW w:w="1134" w:type="dxa"/>
          </w:tcPr>
          <w:p w14:paraId="626C42D1" w14:textId="77777777" w:rsidR="005F69DF" w:rsidRDefault="004C0CD0"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w="2835" w:type="dxa"/>
          </w:tcPr>
          <w:p w14:paraId="6E4C3BF1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/auth/logout</w:t>
            </w:r>
          </w:p>
        </w:tc>
        <w:tc>
          <w:tcPr>
            <w:tcW w:w="1134" w:type="dxa"/>
          </w:tcPr>
          <w:p w14:paraId="7DA47B97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</w:tcPr>
          <w:p w14:paraId="2A26578D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Đăng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xuất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18"/>
              </w:rPr>
              <w:t>thu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hồi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refresh token</w:t>
            </w:r>
          </w:p>
        </w:tc>
      </w:tr>
      <w:tr w:rsidR="005F69DF" w14:paraId="52E95C23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50B9B896" w14:textId="77777777" w:rsidR="005F69DF" w:rsidRDefault="004C0CD0"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w="2835" w:type="dxa"/>
            <w:shd w:val="clear" w:color="auto" w:fill="EEF6FF"/>
          </w:tcPr>
          <w:p w14:paraId="7FEB420F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/auth/refresh</w:t>
            </w:r>
          </w:p>
        </w:tc>
        <w:tc>
          <w:tcPr>
            <w:tcW w:w="1134" w:type="dxa"/>
            <w:shd w:val="clear" w:color="auto" w:fill="EEF6FF"/>
          </w:tcPr>
          <w:p w14:paraId="7F52250B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0D6410E8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Làm </w:t>
            </w:r>
            <w:proofErr w:type="spellStart"/>
            <w:r>
              <w:rPr>
                <w:rFonts w:ascii="Times New Roman" w:hAnsi="Times New Roman"/>
                <w:sz w:val="18"/>
              </w:rPr>
              <w:t>mới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access token</w:t>
            </w:r>
          </w:p>
        </w:tc>
      </w:tr>
      <w:tr w:rsidR="005F69DF" w14:paraId="6488F23B" w14:textId="77777777">
        <w:trPr>
          <w:jc w:val="center"/>
        </w:trPr>
        <w:tc>
          <w:tcPr>
            <w:tcW w:w="1134" w:type="dxa"/>
          </w:tcPr>
          <w:p w14:paraId="5D808BF8" w14:textId="77777777" w:rsidR="005F69DF" w:rsidRDefault="004C0CD0"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w="2835" w:type="dxa"/>
          </w:tcPr>
          <w:p w14:paraId="2786A075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/auth/profile</w:t>
            </w:r>
          </w:p>
        </w:tc>
        <w:tc>
          <w:tcPr>
            <w:tcW w:w="1134" w:type="dxa"/>
          </w:tcPr>
          <w:p w14:paraId="72C6698A" w14:textId="77777777" w:rsidR="005F69DF" w:rsidRDefault="004C0CD0">
            <w:r>
              <w:rPr>
                <w:rFonts w:ascii="Times New Roman" w:hAnsi="Times New Roman"/>
                <w:sz w:val="18"/>
              </w:rPr>
              <w:t>JWT</w:t>
            </w:r>
          </w:p>
        </w:tc>
        <w:tc>
          <w:tcPr>
            <w:tcW w:w="3685" w:type="dxa"/>
          </w:tcPr>
          <w:p w14:paraId="40CBC673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Lấy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thông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sz w:val="18"/>
              </w:rPr>
              <w:t>người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dùng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hiện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tại</w:t>
            </w:r>
            <w:proofErr w:type="spellEnd"/>
          </w:p>
        </w:tc>
      </w:tr>
      <w:tr w:rsidR="005F69DF" w14:paraId="73DA1DDF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74C1B412" w14:textId="77777777" w:rsidR="005F69DF" w:rsidRDefault="004C0CD0"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w="2835" w:type="dxa"/>
            <w:shd w:val="clear" w:color="auto" w:fill="EEF6FF"/>
          </w:tcPr>
          <w:p w14:paraId="4626134B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</w:t>
            </w:r>
          </w:p>
        </w:tc>
        <w:tc>
          <w:tcPr>
            <w:tcW w:w="1134" w:type="dxa"/>
            <w:shd w:val="clear" w:color="auto" w:fill="EEF6FF"/>
          </w:tcPr>
          <w:p w14:paraId="3DBF0EB8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65A486F4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Danh </w:t>
            </w:r>
            <w:proofErr w:type="spellStart"/>
            <w:r>
              <w:rPr>
                <w:rFonts w:ascii="Times New Roman" w:hAnsi="Times New Roman"/>
                <w:sz w:val="18"/>
              </w:rPr>
              <w:t>sách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(filter: lang, GPS, page)</w:t>
            </w:r>
          </w:p>
        </w:tc>
      </w:tr>
      <w:tr w:rsidR="005F69DF" w14:paraId="0A3A244A" w14:textId="77777777">
        <w:trPr>
          <w:jc w:val="center"/>
        </w:trPr>
        <w:tc>
          <w:tcPr>
            <w:tcW w:w="1134" w:type="dxa"/>
          </w:tcPr>
          <w:p w14:paraId="11B8EF0C" w14:textId="77777777" w:rsidR="005F69DF" w:rsidRDefault="004C0CD0"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w="2835" w:type="dxa"/>
          </w:tcPr>
          <w:p w14:paraId="7EB75CB9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/</w:t>
            </w:r>
            <w:proofErr w:type="gramStart"/>
            <w:r>
              <w:rPr>
                <w:rFonts w:ascii="Times New Roman" w:hAnsi="Times New Roman"/>
                <w:sz w:val="18"/>
              </w:rPr>
              <w:t>pois/{</w:t>
            </w:r>
            <w:proofErr w:type="gramEnd"/>
            <w:r>
              <w:rPr>
                <w:rFonts w:ascii="Times New Roman" w:hAnsi="Times New Roman"/>
                <w:sz w:val="18"/>
              </w:rPr>
              <w:t>id}</w:t>
            </w:r>
          </w:p>
        </w:tc>
        <w:tc>
          <w:tcPr>
            <w:tcW w:w="1134" w:type="dxa"/>
          </w:tcPr>
          <w:p w14:paraId="5B6D1C57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</w:tcPr>
          <w:p w14:paraId="03E52E9E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Chi </w:t>
            </w:r>
            <w:proofErr w:type="spellStart"/>
            <w:r>
              <w:rPr>
                <w:rFonts w:ascii="Times New Roman" w:hAnsi="Times New Roman"/>
                <w:sz w:val="18"/>
              </w:rPr>
              <w:t>tiết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một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</w:t>
            </w:r>
          </w:p>
        </w:tc>
      </w:tr>
      <w:tr w:rsidR="005F69DF" w14:paraId="09B06AA3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738EE9E5" w14:textId="77777777" w:rsidR="005F69DF" w:rsidRDefault="004C0CD0">
            <w:r>
              <w:rPr>
                <w:rFonts w:ascii="Times New Roman" w:hAnsi="Times New Roman"/>
                <w:sz w:val="18"/>
              </w:rPr>
              <w:t>POST</w:t>
            </w:r>
          </w:p>
        </w:tc>
        <w:tc>
          <w:tcPr>
            <w:tcW w:w="2835" w:type="dxa"/>
            <w:shd w:val="clear" w:color="auto" w:fill="EEF6FF"/>
          </w:tcPr>
          <w:p w14:paraId="4CAFED2D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/pois</w:t>
            </w:r>
          </w:p>
        </w:tc>
        <w:tc>
          <w:tcPr>
            <w:tcW w:w="1134" w:type="dxa"/>
            <w:shd w:val="clear" w:color="auto" w:fill="EEF6FF"/>
          </w:tcPr>
          <w:p w14:paraId="142AC246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476BB29F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Tạo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mới</w:t>
            </w:r>
            <w:proofErr w:type="spellEnd"/>
          </w:p>
        </w:tc>
      </w:tr>
      <w:tr w:rsidR="005F69DF" w14:paraId="501488E3" w14:textId="77777777">
        <w:trPr>
          <w:jc w:val="center"/>
        </w:trPr>
        <w:tc>
          <w:tcPr>
            <w:tcW w:w="1134" w:type="dxa"/>
          </w:tcPr>
          <w:p w14:paraId="4FF79FC5" w14:textId="77777777" w:rsidR="005F69DF" w:rsidRDefault="004C0CD0">
            <w:r>
              <w:rPr>
                <w:rFonts w:ascii="Times New Roman" w:hAnsi="Times New Roman"/>
                <w:sz w:val="18"/>
              </w:rPr>
              <w:t>PUT</w:t>
            </w:r>
          </w:p>
        </w:tc>
        <w:tc>
          <w:tcPr>
            <w:tcW w:w="2835" w:type="dxa"/>
          </w:tcPr>
          <w:p w14:paraId="69B91704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/</w:t>
            </w:r>
            <w:proofErr w:type="gramStart"/>
            <w:r>
              <w:rPr>
                <w:rFonts w:ascii="Times New Roman" w:hAnsi="Times New Roman"/>
                <w:sz w:val="18"/>
              </w:rPr>
              <w:t>pois/{</w:t>
            </w:r>
            <w:proofErr w:type="gramEnd"/>
            <w:r>
              <w:rPr>
                <w:rFonts w:ascii="Times New Roman" w:hAnsi="Times New Roman"/>
                <w:sz w:val="18"/>
              </w:rPr>
              <w:t>id}</w:t>
            </w:r>
          </w:p>
        </w:tc>
        <w:tc>
          <w:tcPr>
            <w:tcW w:w="1134" w:type="dxa"/>
          </w:tcPr>
          <w:p w14:paraId="7CB4D51B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</w:tcPr>
          <w:p w14:paraId="40607926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Cập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nhật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</w:t>
            </w:r>
          </w:p>
        </w:tc>
      </w:tr>
      <w:tr w:rsidR="005F69DF" w14:paraId="7FECB934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3ED43D63" w14:textId="77777777" w:rsidR="005F69DF" w:rsidRDefault="004C0CD0">
            <w:r>
              <w:rPr>
                <w:rFonts w:ascii="Times New Roman" w:hAnsi="Times New Roman"/>
                <w:sz w:val="18"/>
              </w:rPr>
              <w:t>DELETE</w:t>
            </w:r>
          </w:p>
        </w:tc>
        <w:tc>
          <w:tcPr>
            <w:tcW w:w="2835" w:type="dxa"/>
            <w:shd w:val="clear" w:color="auto" w:fill="EEF6FF"/>
          </w:tcPr>
          <w:p w14:paraId="6F43DF65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/</w:t>
            </w:r>
            <w:proofErr w:type="gramStart"/>
            <w:r>
              <w:rPr>
                <w:rFonts w:ascii="Times New Roman" w:hAnsi="Times New Roman"/>
                <w:sz w:val="18"/>
              </w:rPr>
              <w:t>pois/{</w:t>
            </w:r>
            <w:proofErr w:type="gramEnd"/>
            <w:r>
              <w:rPr>
                <w:rFonts w:ascii="Times New Roman" w:hAnsi="Times New Roman"/>
                <w:sz w:val="18"/>
              </w:rPr>
              <w:t>id}</w:t>
            </w:r>
          </w:p>
        </w:tc>
        <w:tc>
          <w:tcPr>
            <w:tcW w:w="1134" w:type="dxa"/>
            <w:shd w:val="clear" w:color="auto" w:fill="EEF6FF"/>
          </w:tcPr>
          <w:p w14:paraId="19DE1D21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79104324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Xóa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(</w:t>
            </w:r>
            <w:proofErr w:type="spellStart"/>
            <w:r>
              <w:rPr>
                <w:rFonts w:ascii="Times New Roman" w:hAnsi="Times New Roman"/>
                <w:sz w:val="18"/>
              </w:rPr>
              <w:t>kiểm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ràng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buộc</w:t>
            </w:r>
            <w:proofErr w:type="spellEnd"/>
            <w:r>
              <w:rPr>
                <w:rFonts w:ascii="Times New Roman" w:hAnsi="Times New Roman"/>
                <w:sz w:val="18"/>
              </w:rPr>
              <w:t>)</w:t>
            </w:r>
          </w:p>
        </w:tc>
      </w:tr>
      <w:tr w:rsidR="005F69DF" w14:paraId="5EE86B70" w14:textId="77777777">
        <w:trPr>
          <w:jc w:val="center"/>
        </w:trPr>
        <w:tc>
          <w:tcPr>
            <w:tcW w:w="1134" w:type="dxa"/>
          </w:tcPr>
          <w:p w14:paraId="378A0D48" w14:textId="77777777" w:rsidR="005F69DF" w:rsidRDefault="004C0CD0"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w="2835" w:type="dxa"/>
          </w:tcPr>
          <w:p w14:paraId="462C53B4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hAnsi="Times New Roman"/>
                <w:sz w:val="18"/>
              </w:rPr>
              <w:t>/tours</w:t>
            </w:r>
          </w:p>
        </w:tc>
        <w:tc>
          <w:tcPr>
            <w:tcW w:w="1134" w:type="dxa"/>
          </w:tcPr>
          <w:p w14:paraId="2D940459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</w:tcPr>
          <w:p w14:paraId="227789A6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Danh </w:t>
            </w:r>
            <w:proofErr w:type="spellStart"/>
            <w:r>
              <w:rPr>
                <w:rFonts w:ascii="Times New Roman" w:hAnsi="Times New Roman"/>
                <w:sz w:val="18"/>
              </w:rPr>
              <w:t>sách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tour </w:t>
            </w:r>
            <w:proofErr w:type="spellStart"/>
            <w:r>
              <w:rPr>
                <w:rFonts w:ascii="Times New Roman" w:hAnsi="Times New Roman"/>
                <w:sz w:val="18"/>
              </w:rPr>
              <w:t>đã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xuất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bản</w:t>
            </w:r>
            <w:proofErr w:type="spellEnd"/>
          </w:p>
        </w:tc>
      </w:tr>
      <w:tr w:rsidR="005F69DF" w14:paraId="671019DD" w14:textId="77777777">
        <w:trPr>
          <w:jc w:val="center"/>
        </w:trPr>
        <w:tc>
          <w:tcPr>
            <w:tcW w:w="1134" w:type="dxa"/>
            <w:shd w:val="clear" w:color="auto" w:fill="EEF6FF"/>
          </w:tcPr>
          <w:p w14:paraId="156E8221" w14:textId="77777777" w:rsidR="005F69DF" w:rsidRDefault="004C0CD0">
            <w:r>
              <w:rPr>
                <w:rFonts w:ascii="Times New Roman" w:hAnsi="Times New Roman"/>
                <w:sz w:val="18"/>
              </w:rPr>
              <w:t>GET</w:t>
            </w:r>
          </w:p>
        </w:tc>
        <w:tc>
          <w:tcPr>
            <w:tcW w:w="2835" w:type="dxa"/>
            <w:shd w:val="clear" w:color="auto" w:fill="EEF6FF"/>
          </w:tcPr>
          <w:p w14:paraId="4B82E8AE" w14:textId="77777777" w:rsidR="005F69DF" w:rsidRDefault="004C0CD0">
            <w:r>
              <w:rPr>
                <w:rFonts w:ascii="Times New Roman" w:hAnsi="Times New Roman"/>
                <w:sz w:val="18"/>
              </w:rPr>
              <w:t>/</w:t>
            </w:r>
            <w:proofErr w:type="spellStart"/>
            <w:proofErr w:type="gramStart"/>
            <w:r>
              <w:rPr>
                <w:rFonts w:ascii="Times New Roman" w:hAnsi="Times New Roman"/>
                <w:sz w:val="18"/>
              </w:rPr>
              <w:t>api</w:t>
            </w:r>
            <w:proofErr w:type="spellEnd"/>
            <w:proofErr w:type="gramEnd"/>
            <w:r>
              <w:rPr>
                <w:rFonts w:ascii="Times New Roman" w:hAnsi="Times New Roman"/>
                <w:sz w:val="18"/>
              </w:rPr>
              <w:t>/</w:t>
            </w:r>
            <w:proofErr w:type="gramStart"/>
            <w:r>
              <w:rPr>
                <w:rFonts w:ascii="Times New Roman" w:hAnsi="Times New Roman"/>
                <w:sz w:val="18"/>
              </w:rPr>
              <w:t>tours/{</w:t>
            </w:r>
            <w:proofErr w:type="spellStart"/>
            <w:proofErr w:type="gramEnd"/>
            <w:r>
              <w:rPr>
                <w:rFonts w:ascii="Times New Roman" w:hAnsi="Times New Roman"/>
                <w:sz w:val="18"/>
              </w:rPr>
              <w:t>anchorPoiId</w:t>
            </w:r>
            <w:proofErr w:type="spellEnd"/>
            <w:r>
              <w:rPr>
                <w:rFonts w:ascii="Times New Roman" w:hAnsi="Times New Roman"/>
                <w:sz w:val="18"/>
              </w:rPr>
              <w:t>}</w:t>
            </w:r>
          </w:p>
        </w:tc>
        <w:tc>
          <w:tcPr>
            <w:tcW w:w="1134" w:type="dxa"/>
            <w:shd w:val="clear" w:color="auto" w:fill="EEF6FF"/>
          </w:tcPr>
          <w:p w14:paraId="782539FE" w14:textId="77777777" w:rsidR="005F69DF" w:rsidRDefault="004C0CD0">
            <w:r>
              <w:rPr>
                <w:rFonts w:ascii="Times New Roman" w:hAnsi="Times New Roman"/>
                <w:sz w:val="18"/>
              </w:rPr>
              <w:t>Public</w:t>
            </w:r>
          </w:p>
        </w:tc>
        <w:tc>
          <w:tcPr>
            <w:tcW w:w="3685" w:type="dxa"/>
            <w:shd w:val="clear" w:color="auto" w:fill="EEF6FF"/>
          </w:tcPr>
          <w:p w14:paraId="472EBCD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Tour </w:t>
            </w:r>
            <w:proofErr w:type="spellStart"/>
            <w:r>
              <w:rPr>
                <w:rFonts w:ascii="Times New Roman" w:hAnsi="Times New Roman"/>
                <w:sz w:val="18"/>
              </w:rPr>
              <w:t>theo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neo</w:t>
            </w:r>
          </w:p>
        </w:tc>
      </w:tr>
    </w:tbl>
    <w:p w14:paraId="6FBD1A3C" w14:textId="77777777" w:rsidR="005F69DF" w:rsidRDefault="005F69DF"/>
    <w:p w14:paraId="44A45FAA" w14:textId="2F7628A2" w:rsidR="005F69DF" w:rsidRDefault="005F69DF"/>
    <w:p w14:paraId="70F6DDF0" w14:textId="77777777" w:rsidR="005F69DF" w:rsidRDefault="004C0CD0">
      <w:pPr>
        <w:pStyle w:val="Heading1"/>
        <w:spacing w:before="240" w:after="80"/>
      </w:pPr>
      <w:r>
        <w:rPr>
          <w:color w:val="1A3F6F"/>
          <w:sz w:val="32"/>
        </w:rPr>
        <w:t>CHƯƠNG 11: KẾT LUẬN VÀ HƯỚNG PHÁT TRIỂN</w:t>
      </w:r>
    </w:p>
    <w:p w14:paraId="49AD3094" w14:textId="77777777" w:rsidR="005F69DF" w:rsidRPr="00FA0E9C" w:rsidRDefault="004C0CD0" w:rsidP="00FA0E9C">
      <w:pPr>
        <w:pStyle w:val="Heading2"/>
      </w:pPr>
      <w:r w:rsidRPr="00FA0E9C">
        <w:t xml:space="preserve">11.1. </w:t>
      </w:r>
      <w:proofErr w:type="spellStart"/>
      <w:r w:rsidRPr="00FA0E9C">
        <w:t>Kết</w:t>
      </w:r>
      <w:proofErr w:type="spellEnd"/>
      <w:r w:rsidRPr="00FA0E9C">
        <w:t xml:space="preserve"> </w:t>
      </w:r>
      <w:proofErr w:type="spellStart"/>
      <w:r w:rsidRPr="00FA0E9C">
        <w:t>quả</w:t>
      </w:r>
      <w:proofErr w:type="spellEnd"/>
      <w:r w:rsidRPr="00FA0E9C">
        <w:t xml:space="preserve"> </w:t>
      </w:r>
      <w:proofErr w:type="spellStart"/>
      <w:r w:rsidRPr="00FA0E9C">
        <w:t>đạt</w:t>
      </w:r>
      <w:proofErr w:type="spellEnd"/>
      <w:r w:rsidRPr="00FA0E9C">
        <w:t xml:space="preserve"> </w:t>
      </w:r>
      <w:proofErr w:type="spellStart"/>
      <w:r w:rsidRPr="00FA0E9C">
        <w:t>được</w:t>
      </w:r>
      <w:proofErr w:type="spellEnd"/>
    </w:p>
    <w:p w14:paraId="142D894A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Ứng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dụng</w:t>
      </w:r>
      <w:proofErr w:type="spellEnd"/>
      <w:r>
        <w:rPr>
          <w:rFonts w:ascii="Times New Roman" w:hAnsi="Times New Roman"/>
        </w:rPr>
        <w:t xml:space="preserve"> mobile cross-platform (.NET 8 MAUI)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Android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iOS.</w:t>
      </w:r>
    </w:p>
    <w:p w14:paraId="31F8A876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Pipeline Geofence → </w:t>
      </w:r>
      <w:proofErr w:type="spellStart"/>
      <w:r>
        <w:rPr>
          <w:rFonts w:ascii="Times New Roman" w:hAnsi="Times New Roman"/>
        </w:rPr>
        <w:t>AutoAudio</w:t>
      </w:r>
      <w:proofErr w:type="spellEnd"/>
      <w:r>
        <w:rPr>
          <w:rFonts w:ascii="Times New Roman" w:hAnsi="Times New Roman"/>
        </w:rPr>
        <w:t xml:space="preserve">: debounce 3s, cooldown 5 </w:t>
      </w:r>
      <w:proofErr w:type="spellStart"/>
      <w:r>
        <w:rPr>
          <w:rFonts w:ascii="Times New Roman" w:hAnsi="Times New Roman"/>
        </w:rPr>
        <w:t>phút</w:t>
      </w:r>
      <w:proofErr w:type="spellEnd"/>
      <w:r>
        <w:rPr>
          <w:rFonts w:ascii="Times New Roman" w:hAnsi="Times New Roman"/>
        </w:rPr>
        <w:t xml:space="preserve">, 5 </w:t>
      </w:r>
      <w:proofErr w:type="spellStart"/>
      <w:r>
        <w:rPr>
          <w:rFonts w:ascii="Times New Roman" w:hAnsi="Times New Roman"/>
        </w:rPr>
        <w:t>cấp</w:t>
      </w:r>
      <w:proofErr w:type="spellEnd"/>
      <w:r>
        <w:rPr>
          <w:rFonts w:ascii="Times New Roman" w:hAnsi="Times New Roman"/>
        </w:rPr>
        <w:t xml:space="preserve"> fallback </w:t>
      </w:r>
      <w:proofErr w:type="spellStart"/>
      <w:r>
        <w:rPr>
          <w:rFonts w:ascii="Times New Roman" w:hAnsi="Times New Roman"/>
        </w:rPr>
        <w:t>âm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>.</w:t>
      </w:r>
    </w:p>
    <w:p w14:paraId="2B6382C5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Offline-first: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POI, audio metadata </w:t>
      </w:r>
      <w:proofErr w:type="spellStart"/>
      <w:r>
        <w:rPr>
          <w:rFonts w:ascii="Times New Roman" w:hAnsi="Times New Roman"/>
        </w:rPr>
        <w:t>được</w:t>
      </w:r>
      <w:proofErr w:type="spellEnd"/>
      <w:r>
        <w:rPr>
          <w:rFonts w:ascii="Times New Roman" w:hAnsi="Times New Roman"/>
        </w:rPr>
        <w:t xml:space="preserve"> cache SQLite, </w:t>
      </w:r>
      <w:proofErr w:type="spellStart"/>
      <w:r>
        <w:rPr>
          <w:rFonts w:ascii="Times New Roman" w:hAnsi="Times New Roman"/>
        </w:rPr>
        <w:t>hoạt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mạng</w:t>
      </w:r>
      <w:proofErr w:type="spellEnd"/>
      <w:r>
        <w:rPr>
          <w:rFonts w:ascii="Times New Roman" w:hAnsi="Times New Roman"/>
        </w:rPr>
        <w:t>.</w:t>
      </w:r>
    </w:p>
    <w:p w14:paraId="239C997B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REST API </w:t>
      </w:r>
      <w:proofErr w:type="spellStart"/>
      <w:r>
        <w:rPr>
          <w:rFonts w:ascii="Times New Roman" w:hAnsi="Times New Roman"/>
        </w:rPr>
        <w:t>đầy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đủ</w:t>
      </w:r>
      <w:proofErr w:type="spellEnd"/>
      <w:r>
        <w:rPr>
          <w:rFonts w:ascii="Times New Roman" w:hAnsi="Times New Roman"/>
        </w:rPr>
        <w:t xml:space="preserve">: JWT auth, refresh token, CRUD POI/Tour, filter GPS,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trang</w:t>
      </w:r>
      <w:proofErr w:type="spellEnd"/>
      <w:r>
        <w:rPr>
          <w:rFonts w:ascii="Times New Roman" w:hAnsi="Times New Roman"/>
        </w:rPr>
        <w:t>.</w:t>
      </w:r>
    </w:p>
    <w:p w14:paraId="49B8DC53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Admin Web Dashboard: </w:t>
      </w:r>
      <w:proofErr w:type="spellStart"/>
      <w:r>
        <w:rPr>
          <w:rFonts w:ascii="Times New Roman" w:hAnsi="Times New Roman"/>
        </w:rPr>
        <w:t>quản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lý</w:t>
      </w:r>
      <w:proofErr w:type="spellEnd"/>
      <w:r>
        <w:rPr>
          <w:rFonts w:ascii="Times New Roman" w:hAnsi="Times New Roman"/>
        </w:rPr>
        <w:t xml:space="preserve"> POI, Tour, User qua </w:t>
      </w:r>
      <w:proofErr w:type="spellStart"/>
      <w:r>
        <w:rPr>
          <w:rFonts w:ascii="Times New Roman" w:hAnsi="Times New Roman"/>
        </w:rPr>
        <w:t>giao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MVC.</w:t>
      </w:r>
    </w:p>
    <w:p w14:paraId="53E9316B" w14:textId="77777777" w:rsidR="005F69DF" w:rsidRDefault="004C0CD0">
      <w:pPr>
        <w:pStyle w:val="ListBullet"/>
        <w:spacing w:after="60"/>
      </w:pPr>
      <w:r>
        <w:rPr>
          <w:rFonts w:ascii="Times New Roman" w:hAnsi="Times New Roman"/>
        </w:rPr>
        <w:t xml:space="preserve">Clean Architecture </w:t>
      </w:r>
      <w:proofErr w:type="spellStart"/>
      <w:r>
        <w:rPr>
          <w:rFonts w:ascii="Times New Roman" w:hAnsi="Times New Roman"/>
        </w:rPr>
        <w:t>đảm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bảo</w:t>
      </w:r>
      <w:proofErr w:type="spellEnd"/>
      <w:r>
        <w:rPr>
          <w:rFonts w:ascii="Times New Roman" w:hAnsi="Times New Roman"/>
        </w:rPr>
        <w:t xml:space="preserve"> separation of concerns, testable, extensible.</w:t>
      </w:r>
    </w:p>
    <w:p w14:paraId="3419CAD6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Đa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ngôn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ngữ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Tiếng</w:t>
      </w:r>
      <w:proofErr w:type="spellEnd"/>
      <w:r>
        <w:rPr>
          <w:rFonts w:ascii="Times New Roman" w:hAnsi="Times New Roman"/>
        </w:rPr>
        <w:t xml:space="preserve"> Anh, </w:t>
      </w:r>
      <w:proofErr w:type="spellStart"/>
      <w:r>
        <w:rPr>
          <w:rFonts w:ascii="Times New Roman" w:hAnsi="Times New Roman"/>
        </w:rPr>
        <w:t>Tiếng</w:t>
      </w:r>
      <w:proofErr w:type="spellEnd"/>
      <w:r>
        <w:rPr>
          <w:rFonts w:ascii="Times New Roman" w:hAnsi="Times New Roman"/>
        </w:rPr>
        <w:t xml:space="preserve"> Việt; localization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POI content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TTS.</w:t>
      </w:r>
    </w:p>
    <w:p w14:paraId="5C873BF9" w14:textId="77777777" w:rsidR="005F69DF" w:rsidRDefault="004C0CD0">
      <w:pPr>
        <w:pStyle w:val="ListBullet"/>
        <w:spacing w:after="60"/>
      </w:pP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nâng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cao</w:t>
      </w:r>
      <w:proofErr w:type="spellEnd"/>
      <w:r>
        <w:rPr>
          <w:rFonts w:ascii="Times New Roman" w:hAnsi="Times New Roman"/>
        </w:rPr>
        <w:t>: Azure Maps route, QR scanner, export/import DB, debug console.</w:t>
      </w:r>
    </w:p>
    <w:p w14:paraId="4B149D31" w14:textId="77777777" w:rsidR="005F69DF" w:rsidRPr="00FA0E9C" w:rsidRDefault="004C0CD0" w:rsidP="00FA0E9C">
      <w:pPr>
        <w:pStyle w:val="Heading2"/>
      </w:pPr>
      <w:r w:rsidRPr="00FA0E9C">
        <w:t xml:space="preserve">11.2. </w:t>
      </w:r>
      <w:proofErr w:type="spellStart"/>
      <w:r w:rsidRPr="00FA0E9C">
        <w:t>Hạn</w:t>
      </w:r>
      <w:proofErr w:type="spellEnd"/>
      <w:r w:rsidRPr="00FA0E9C">
        <w:t xml:space="preserve"> </w:t>
      </w:r>
      <w:proofErr w:type="spellStart"/>
      <w:r w:rsidRPr="00FA0E9C">
        <w:t>chế</w:t>
      </w:r>
      <w:proofErr w:type="spellEnd"/>
      <w:r w:rsidRPr="00FA0E9C">
        <w:t xml:space="preserve"> &amp; </w:t>
      </w:r>
      <w:proofErr w:type="spellStart"/>
      <w:r w:rsidRPr="00FA0E9C">
        <w:t>Hướng</w:t>
      </w:r>
      <w:proofErr w:type="spellEnd"/>
      <w:r w:rsidRPr="00FA0E9C">
        <w:t xml:space="preserve"> </w:t>
      </w:r>
      <w:proofErr w:type="spellStart"/>
      <w:r w:rsidRPr="00FA0E9C">
        <w:t>phát</w:t>
      </w:r>
      <w:proofErr w:type="spellEnd"/>
      <w:r w:rsidRPr="00FA0E9C">
        <w:t xml:space="preserve"> </w:t>
      </w:r>
      <w:proofErr w:type="spellStart"/>
      <w:r w:rsidRPr="00FA0E9C">
        <w:t>triển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4819"/>
      </w:tblGrid>
      <w:tr w:rsidR="005F69DF" w14:paraId="7A7BE4B3" w14:textId="77777777">
        <w:trPr>
          <w:jc w:val="center"/>
        </w:trPr>
        <w:tc>
          <w:tcPr>
            <w:tcW w:w="3969" w:type="dxa"/>
            <w:shd w:val="clear" w:color="auto" w:fill="1A3F6F"/>
          </w:tcPr>
          <w:p w14:paraId="70DF438E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chế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tại</w:t>
            </w:r>
            <w:proofErr w:type="spellEnd"/>
          </w:p>
        </w:tc>
        <w:tc>
          <w:tcPr>
            <w:tcW w:w="4819" w:type="dxa"/>
            <w:shd w:val="clear" w:color="auto" w:fill="1A3F6F"/>
          </w:tcPr>
          <w:p w14:paraId="402F87DC" w14:textId="77777777" w:rsidR="005F69DF" w:rsidRDefault="004C0CD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Hướng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phát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triển</w:t>
            </w:r>
            <w:proofErr w:type="spellEnd"/>
          </w:p>
        </w:tc>
      </w:tr>
      <w:tr w:rsidR="005F69DF" w14:paraId="756318F9" w14:textId="77777777">
        <w:trPr>
          <w:jc w:val="center"/>
        </w:trPr>
        <w:tc>
          <w:tcPr>
            <w:tcW w:w="3969" w:type="dxa"/>
            <w:shd w:val="clear" w:color="auto" w:fill="EEF6FF"/>
          </w:tcPr>
          <w:p w14:paraId="7E01A8CD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Cloud TTS </w:t>
            </w:r>
            <w:proofErr w:type="spellStart"/>
            <w:r>
              <w:rPr>
                <w:rFonts w:ascii="Times New Roman" w:hAnsi="Times New Roman"/>
                <w:sz w:val="18"/>
              </w:rPr>
              <w:t>đang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simulate</w:t>
            </w:r>
          </w:p>
        </w:tc>
        <w:tc>
          <w:tcPr>
            <w:tcW w:w="4819" w:type="dxa"/>
            <w:shd w:val="clear" w:color="auto" w:fill="EEF6FF"/>
          </w:tcPr>
          <w:p w14:paraId="20B5B164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Tích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Azure Cognitive Services TTS </w:t>
            </w:r>
            <w:proofErr w:type="spellStart"/>
            <w:r>
              <w:rPr>
                <w:rFonts w:ascii="Times New Roman" w:hAnsi="Times New Roman"/>
                <w:sz w:val="18"/>
              </w:rPr>
              <w:t>thực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tế</w:t>
            </w:r>
            <w:proofErr w:type="spellEnd"/>
          </w:p>
        </w:tc>
      </w:tr>
      <w:tr w:rsidR="005F69DF" w14:paraId="5482A7AE" w14:textId="77777777">
        <w:trPr>
          <w:jc w:val="center"/>
        </w:trPr>
        <w:tc>
          <w:tcPr>
            <w:tcW w:w="3969" w:type="dxa"/>
          </w:tcPr>
          <w:p w14:paraId="75C20BE1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hệ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thống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review/rating</w:t>
            </w:r>
          </w:p>
        </w:tc>
        <w:tc>
          <w:tcPr>
            <w:tcW w:w="4819" w:type="dxa"/>
          </w:tcPr>
          <w:p w14:paraId="304EA7A8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Social Features: review, rating, chia </w:t>
            </w:r>
            <w:proofErr w:type="spellStart"/>
            <w:r>
              <w:rPr>
                <w:rFonts w:ascii="Times New Roman" w:hAnsi="Times New Roman"/>
                <w:sz w:val="18"/>
              </w:rPr>
              <w:t>sẻ</w:t>
            </w:r>
            <w:proofErr w:type="spellEnd"/>
          </w:p>
        </w:tc>
      </w:tr>
      <w:tr w:rsidR="005F69DF" w14:paraId="65F35161" w14:textId="77777777">
        <w:trPr>
          <w:jc w:val="center"/>
        </w:trPr>
        <w:tc>
          <w:tcPr>
            <w:tcW w:w="3969" w:type="dxa"/>
            <w:shd w:val="clear" w:color="auto" w:fill="EEF6FF"/>
          </w:tcPr>
          <w:p w14:paraId="33679B46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push notification</w:t>
            </w:r>
          </w:p>
        </w:tc>
        <w:tc>
          <w:tcPr>
            <w:tcW w:w="4819" w:type="dxa"/>
            <w:shd w:val="clear" w:color="auto" w:fill="EEF6FF"/>
          </w:tcPr>
          <w:p w14:paraId="28BC96D6" w14:textId="77777777" w:rsidR="005F69DF" w:rsidRDefault="004C0CD0">
            <w:r>
              <w:rPr>
                <w:rFonts w:ascii="Times New Roman" w:hAnsi="Times New Roman"/>
                <w:sz w:val="18"/>
              </w:rPr>
              <w:t>Firebase Cloud Messaging</w:t>
            </w:r>
          </w:p>
        </w:tc>
      </w:tr>
      <w:tr w:rsidR="005F69DF" w14:paraId="56F08204" w14:textId="77777777">
        <w:trPr>
          <w:jc w:val="center"/>
        </w:trPr>
        <w:tc>
          <w:tcPr>
            <w:tcW w:w="3969" w:type="dxa"/>
          </w:tcPr>
          <w:p w14:paraId="4285D493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Offline maps </w:t>
            </w:r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hỗ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trợ</w:t>
            </w:r>
            <w:proofErr w:type="spellEnd"/>
          </w:p>
        </w:tc>
        <w:tc>
          <w:tcPr>
            <w:tcW w:w="4819" w:type="dxa"/>
          </w:tcPr>
          <w:p w14:paraId="2338D92E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Tích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MapTiler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/ offline map tiles</w:t>
            </w:r>
          </w:p>
        </w:tc>
      </w:tr>
      <w:tr w:rsidR="005F69DF" w14:paraId="319BF5E8" w14:textId="77777777">
        <w:trPr>
          <w:jc w:val="center"/>
        </w:trPr>
        <w:tc>
          <w:tcPr>
            <w:tcW w:w="3969" w:type="dxa"/>
            <w:shd w:val="clear" w:color="auto" w:fill="EEF6FF"/>
          </w:tcPr>
          <w:p w14:paraId="63B8B828" w14:textId="77777777" w:rsidR="005F69DF" w:rsidRDefault="004C0CD0">
            <w:r>
              <w:rPr>
                <w:rFonts w:ascii="Times New Roman" w:hAnsi="Times New Roman"/>
                <w:sz w:val="18"/>
              </w:rPr>
              <w:lastRenderedPageBreak/>
              <w:t xml:space="preserve">Admin Web </w:t>
            </w:r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RBAC chi </w:t>
            </w:r>
            <w:proofErr w:type="spellStart"/>
            <w:r>
              <w:rPr>
                <w:rFonts w:ascii="Times New Roman" w:hAnsi="Times New Roman"/>
                <w:sz w:val="18"/>
              </w:rPr>
              <w:t>tiết</w:t>
            </w:r>
            <w:proofErr w:type="spellEnd"/>
          </w:p>
        </w:tc>
        <w:tc>
          <w:tcPr>
            <w:tcW w:w="4819" w:type="dxa"/>
            <w:shd w:val="clear" w:color="auto" w:fill="EEF6FF"/>
          </w:tcPr>
          <w:p w14:paraId="407DB52A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Role-based access control </w:t>
            </w:r>
            <w:proofErr w:type="spellStart"/>
            <w:r>
              <w:rPr>
                <w:rFonts w:ascii="Times New Roman" w:hAnsi="Times New Roman"/>
                <w:sz w:val="18"/>
              </w:rPr>
              <w:t>theo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permission</w:t>
            </w:r>
          </w:p>
        </w:tc>
      </w:tr>
      <w:tr w:rsidR="005F69DF" w14:paraId="247D5CE0" w14:textId="77777777">
        <w:trPr>
          <w:jc w:val="center"/>
        </w:trPr>
        <w:tc>
          <w:tcPr>
            <w:tcW w:w="3969" w:type="dxa"/>
          </w:tcPr>
          <w:p w14:paraId="4735A377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AR Navigation</w:t>
            </w:r>
          </w:p>
        </w:tc>
        <w:tc>
          <w:tcPr>
            <w:tcW w:w="4819" w:type="dxa"/>
          </w:tcPr>
          <w:p w14:paraId="6FCCF26E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Hướng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dẫn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qua Augmented Reality</w:t>
            </w:r>
          </w:p>
        </w:tc>
      </w:tr>
      <w:tr w:rsidR="005F69DF" w14:paraId="065E9B52" w14:textId="77777777">
        <w:trPr>
          <w:jc w:val="center"/>
        </w:trPr>
        <w:tc>
          <w:tcPr>
            <w:tcW w:w="3969" w:type="dxa"/>
            <w:shd w:val="clear" w:color="auto" w:fill="EEF6FF"/>
          </w:tcPr>
          <w:p w14:paraId="7860BB0A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có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Analytics Dashboard</w:t>
            </w:r>
          </w:p>
        </w:tc>
        <w:tc>
          <w:tcPr>
            <w:tcW w:w="4819" w:type="dxa"/>
            <w:shd w:val="clear" w:color="auto" w:fill="EEF6FF"/>
          </w:tcPr>
          <w:p w14:paraId="31F45B48" w14:textId="77777777" w:rsidR="005F69DF" w:rsidRDefault="004C0CD0">
            <w:proofErr w:type="spellStart"/>
            <w:r>
              <w:rPr>
                <w:rFonts w:ascii="Times New Roman" w:hAnsi="Times New Roman"/>
                <w:sz w:val="18"/>
              </w:rPr>
              <w:t>Thống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kê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POI </w:t>
            </w:r>
            <w:proofErr w:type="spellStart"/>
            <w:r>
              <w:rPr>
                <w:rFonts w:ascii="Times New Roman" w:hAnsi="Times New Roman"/>
                <w:sz w:val="18"/>
              </w:rPr>
              <w:t>phổ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biến</w:t>
            </w:r>
            <w:proofErr w:type="spellEnd"/>
            <w:r>
              <w:rPr>
                <w:rFonts w:ascii="Times New Roman" w:hAnsi="Times New Roman"/>
                <w:sz w:val="18"/>
              </w:rPr>
              <w:t>, user engagement</w:t>
            </w:r>
          </w:p>
        </w:tc>
      </w:tr>
      <w:tr w:rsidR="005F69DF" w14:paraId="5BD7F294" w14:textId="77777777">
        <w:trPr>
          <w:jc w:val="center"/>
        </w:trPr>
        <w:tc>
          <w:tcPr>
            <w:tcW w:w="3969" w:type="dxa"/>
          </w:tcPr>
          <w:p w14:paraId="76795B2C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AI </w:t>
            </w:r>
            <w:proofErr w:type="spellStart"/>
            <w:r>
              <w:rPr>
                <w:rFonts w:ascii="Times New Roman" w:hAnsi="Times New Roman"/>
                <w:sz w:val="18"/>
              </w:rPr>
              <w:t>chưa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tích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hợp</w:t>
            </w:r>
            <w:proofErr w:type="spellEnd"/>
          </w:p>
        </w:tc>
        <w:tc>
          <w:tcPr>
            <w:tcW w:w="4819" w:type="dxa"/>
          </w:tcPr>
          <w:p w14:paraId="28ABA4A4" w14:textId="77777777" w:rsidR="005F69DF" w:rsidRDefault="004C0CD0">
            <w:r>
              <w:rPr>
                <w:rFonts w:ascii="Times New Roman" w:hAnsi="Times New Roman"/>
                <w:sz w:val="18"/>
              </w:rPr>
              <w:t xml:space="preserve">AI Tour Generation </w:t>
            </w:r>
            <w:proofErr w:type="spellStart"/>
            <w:r>
              <w:rPr>
                <w:rFonts w:ascii="Times New Roman" w:hAnsi="Times New Roman"/>
                <w:sz w:val="18"/>
              </w:rPr>
              <w:t>dựa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trên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sở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thích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người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dùng</w:t>
            </w:r>
            <w:proofErr w:type="spellEnd"/>
          </w:p>
        </w:tc>
      </w:tr>
    </w:tbl>
    <w:p w14:paraId="06821127" w14:textId="77777777" w:rsidR="005F69DF" w:rsidRDefault="005F69DF"/>
    <w:p w14:paraId="46D8C289" w14:textId="77777777" w:rsidR="005F69DF" w:rsidRPr="00FA0E9C" w:rsidRDefault="004C0CD0" w:rsidP="00FA0E9C">
      <w:pPr>
        <w:pStyle w:val="Heading2"/>
      </w:pPr>
      <w:r w:rsidRPr="00FA0E9C">
        <w:t xml:space="preserve">11.3. </w:t>
      </w:r>
      <w:proofErr w:type="spellStart"/>
      <w:r w:rsidRPr="00FA0E9C">
        <w:t>Tổng</w:t>
      </w:r>
      <w:proofErr w:type="spellEnd"/>
      <w:r w:rsidRPr="00FA0E9C">
        <w:t xml:space="preserve"> </w:t>
      </w:r>
      <w:proofErr w:type="spellStart"/>
      <w:r w:rsidRPr="00FA0E9C">
        <w:t>kết</w:t>
      </w:r>
      <w:proofErr w:type="spellEnd"/>
    </w:p>
    <w:p w14:paraId="04ABD28C" w14:textId="77777777" w:rsidR="005F69DF" w:rsidRDefault="004C0CD0">
      <w:pPr>
        <w:spacing w:after="120"/>
      </w:pPr>
      <w:proofErr w:type="spellStart"/>
      <w:r>
        <w:rPr>
          <w:rFonts w:ascii="Times New Roman" w:hAnsi="Times New Roman"/>
          <w:sz w:val="24"/>
        </w:rPr>
        <w:t>TravelApp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đồ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tích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hợp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nhiều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nghệ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nhằm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giải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quyết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bài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thực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hướng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dẫn</w:t>
      </w:r>
      <w:proofErr w:type="spellEnd"/>
      <w:r>
        <w:rPr>
          <w:rFonts w:ascii="Times New Roman" w:hAnsi="Times New Roman"/>
          <w:sz w:val="24"/>
        </w:rPr>
        <w:t xml:space="preserve"> du </w:t>
      </w:r>
      <w:proofErr w:type="spellStart"/>
      <w:r>
        <w:rPr>
          <w:rFonts w:ascii="Times New Roman" w:hAnsi="Times New Roman"/>
          <w:sz w:val="24"/>
        </w:rPr>
        <w:t>lịch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thông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động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hiện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thiết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kế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thống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theo</w:t>
      </w:r>
      <w:proofErr w:type="spellEnd"/>
      <w:r>
        <w:rPr>
          <w:rFonts w:ascii="Times New Roman" w:hAnsi="Times New Roman"/>
          <w:sz w:val="24"/>
        </w:rPr>
        <w:t xml:space="preserve"> Clean Architecture, </w:t>
      </w:r>
      <w:proofErr w:type="spellStart"/>
      <w:r>
        <w:rPr>
          <w:rFonts w:ascii="Times New Roman" w:hAnsi="Times New Roman"/>
          <w:sz w:val="24"/>
        </w:rPr>
        <w:t>áp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dụng</w:t>
      </w:r>
      <w:proofErr w:type="spellEnd"/>
      <w:r>
        <w:rPr>
          <w:rFonts w:ascii="Times New Roman" w:hAnsi="Times New Roman"/>
          <w:sz w:val="24"/>
        </w:rPr>
        <w:t xml:space="preserve"> SOLID principles, event-driven programming,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offline-first design pattern.</w:t>
      </w:r>
    </w:p>
    <w:p w14:paraId="4EB8F0FE" w14:textId="77777777" w:rsidR="005F69DF" w:rsidRDefault="004C0CD0">
      <w:pPr>
        <w:spacing w:after="120"/>
      </w:pPr>
      <w:proofErr w:type="spellStart"/>
      <w:r>
        <w:rPr>
          <w:rFonts w:ascii="Times New Roman" w:hAnsi="Times New Roman"/>
          <w:sz w:val="24"/>
        </w:rPr>
        <w:t>Tất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cả</w:t>
      </w:r>
      <w:proofErr w:type="spellEnd"/>
      <w:r>
        <w:rPr>
          <w:rFonts w:ascii="Times New Roman" w:hAnsi="Times New Roman"/>
          <w:sz w:val="24"/>
        </w:rPr>
        <w:t xml:space="preserve"> module </w:t>
      </w:r>
      <w:proofErr w:type="spellStart"/>
      <w:r>
        <w:rPr>
          <w:rFonts w:ascii="Times New Roman" w:hAnsi="Times New Roman"/>
          <w:sz w:val="24"/>
        </w:rPr>
        <w:t>được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phân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tách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ràng</w:t>
      </w:r>
      <w:proofErr w:type="spellEnd"/>
      <w:r>
        <w:rPr>
          <w:rFonts w:ascii="Times New Roman" w:hAnsi="Times New Roman"/>
          <w:sz w:val="24"/>
        </w:rPr>
        <w:t xml:space="preserve"> qua </w:t>
      </w:r>
      <w:proofErr w:type="spellStart"/>
      <w:r>
        <w:rPr>
          <w:rFonts w:ascii="Times New Roman" w:hAnsi="Times New Roman"/>
          <w:sz w:val="24"/>
        </w:rPr>
        <w:t>giao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diện</w:t>
      </w:r>
      <w:proofErr w:type="spellEnd"/>
      <w:r>
        <w:rPr>
          <w:rFonts w:ascii="Times New Roman" w:hAnsi="Times New Roman"/>
          <w:sz w:val="24"/>
        </w:rPr>
        <w:t xml:space="preserve"> (interfaces), </w:t>
      </w:r>
      <w:proofErr w:type="spellStart"/>
      <w:r>
        <w:rPr>
          <w:rFonts w:ascii="Times New Roman" w:hAnsi="Times New Roman"/>
          <w:sz w:val="24"/>
        </w:rPr>
        <w:t>đảm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bảo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khả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năng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kiểm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thử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đơn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vị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độc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lập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dàng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thay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thế</w:t>
      </w:r>
      <w:proofErr w:type="spellEnd"/>
      <w:r>
        <w:rPr>
          <w:rFonts w:ascii="Times New Roman" w:hAnsi="Times New Roman"/>
          <w:sz w:val="24"/>
        </w:rPr>
        <w:t xml:space="preserve"> implementation. </w:t>
      </w:r>
      <w:proofErr w:type="spellStart"/>
      <w:r>
        <w:rPr>
          <w:rFonts w:ascii="Times New Roman" w:hAnsi="Times New Roman"/>
          <w:sz w:val="24"/>
        </w:rPr>
        <w:t>Đây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là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nền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tảng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vững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chắc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để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phát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triển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thành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sản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phẩm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thương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mại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hoàn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chỉnh</w:t>
      </w:r>
      <w:proofErr w:type="spellEnd"/>
      <w:r>
        <w:rPr>
          <w:rFonts w:ascii="Times New Roman" w:hAnsi="Times New Roman"/>
          <w:sz w:val="24"/>
        </w:rPr>
        <w:t>.</w:t>
      </w:r>
    </w:p>
    <w:sectPr w:rsidR="005F69DF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19C7C" w14:textId="77777777" w:rsidR="00C93122" w:rsidRDefault="00C93122" w:rsidP="001A664D">
      <w:pPr>
        <w:spacing w:after="0" w:line="240" w:lineRule="auto"/>
      </w:pPr>
      <w:r>
        <w:separator/>
      </w:r>
    </w:p>
  </w:endnote>
  <w:endnote w:type="continuationSeparator" w:id="0">
    <w:p w14:paraId="7111D30E" w14:textId="77777777" w:rsidR="00C93122" w:rsidRDefault="00C93122" w:rsidP="001A6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59CC6" w14:textId="77777777" w:rsidR="00C93122" w:rsidRDefault="00C93122" w:rsidP="001A664D">
      <w:pPr>
        <w:spacing w:after="0" w:line="240" w:lineRule="auto"/>
      </w:pPr>
      <w:r>
        <w:separator/>
      </w:r>
    </w:p>
  </w:footnote>
  <w:footnote w:type="continuationSeparator" w:id="0">
    <w:p w14:paraId="6FE7F8AB" w14:textId="77777777" w:rsidR="00C93122" w:rsidRDefault="00C93122" w:rsidP="001A6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38A1E21"/>
    <w:multiLevelType w:val="multilevel"/>
    <w:tmpl w:val="0C1AA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19072">
    <w:abstractNumId w:val="8"/>
  </w:num>
  <w:num w:numId="2" w16cid:durableId="623345359">
    <w:abstractNumId w:val="6"/>
  </w:num>
  <w:num w:numId="3" w16cid:durableId="1370758884">
    <w:abstractNumId w:val="5"/>
  </w:num>
  <w:num w:numId="4" w16cid:durableId="1701203905">
    <w:abstractNumId w:val="4"/>
  </w:num>
  <w:num w:numId="5" w16cid:durableId="1830903786">
    <w:abstractNumId w:val="7"/>
  </w:num>
  <w:num w:numId="6" w16cid:durableId="197476650">
    <w:abstractNumId w:val="3"/>
  </w:num>
  <w:num w:numId="7" w16cid:durableId="4215524">
    <w:abstractNumId w:val="2"/>
  </w:num>
  <w:num w:numId="8" w16cid:durableId="1253053125">
    <w:abstractNumId w:val="1"/>
  </w:num>
  <w:num w:numId="9" w16cid:durableId="619141185">
    <w:abstractNumId w:val="0"/>
  </w:num>
  <w:num w:numId="10" w16cid:durableId="138502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4D"/>
    <w:rsid w:val="0015074B"/>
    <w:rsid w:val="001526CF"/>
    <w:rsid w:val="001A664D"/>
    <w:rsid w:val="001F2C95"/>
    <w:rsid w:val="0028096A"/>
    <w:rsid w:val="0029639D"/>
    <w:rsid w:val="002B6832"/>
    <w:rsid w:val="00315974"/>
    <w:rsid w:val="00326F90"/>
    <w:rsid w:val="003D6D6D"/>
    <w:rsid w:val="004211A1"/>
    <w:rsid w:val="00445FE8"/>
    <w:rsid w:val="00482CC7"/>
    <w:rsid w:val="00483D37"/>
    <w:rsid w:val="004B4B17"/>
    <w:rsid w:val="004C0CD0"/>
    <w:rsid w:val="004F3045"/>
    <w:rsid w:val="005F69DF"/>
    <w:rsid w:val="00606B8A"/>
    <w:rsid w:val="00627B4A"/>
    <w:rsid w:val="006437DA"/>
    <w:rsid w:val="006B6DDD"/>
    <w:rsid w:val="0073302E"/>
    <w:rsid w:val="007E04C2"/>
    <w:rsid w:val="0082153C"/>
    <w:rsid w:val="008314B9"/>
    <w:rsid w:val="0083433D"/>
    <w:rsid w:val="009135B0"/>
    <w:rsid w:val="00A77592"/>
    <w:rsid w:val="00AA1D8D"/>
    <w:rsid w:val="00B03575"/>
    <w:rsid w:val="00B123F8"/>
    <w:rsid w:val="00B179F6"/>
    <w:rsid w:val="00B47730"/>
    <w:rsid w:val="00C93122"/>
    <w:rsid w:val="00CB0664"/>
    <w:rsid w:val="00DD6B0B"/>
    <w:rsid w:val="00E707EB"/>
    <w:rsid w:val="00E76997"/>
    <w:rsid w:val="00EF6EAA"/>
    <w:rsid w:val="00F0412C"/>
    <w:rsid w:val="00F20CD7"/>
    <w:rsid w:val="00F60116"/>
    <w:rsid w:val="00F643EC"/>
    <w:rsid w:val="00FA0E9C"/>
    <w:rsid w:val="00FA7A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BF9A679"/>
  <w14:defaultImageDpi w14:val="300"/>
  <w15:docId w15:val="{989303BD-2457-4E44-A892-7E29F88B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A0E9C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E9C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A0E9C"/>
    <w:rPr>
      <w:rFonts w:ascii="Times New Roman" w:eastAsiaTheme="majorEastAsia" w:hAnsi="Times New Roman" w:cstheme="majorBidi"/>
      <w:b/>
      <w:bCs/>
      <w:color w:val="000000" w:themeColor="tex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A0E9C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0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522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27</Pages>
  <Words>3385</Words>
  <Characters>19297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Võ Quốc Khánh</cp:lastModifiedBy>
  <cp:revision>4</cp:revision>
  <dcterms:created xsi:type="dcterms:W3CDTF">2013-12-23T23:15:00Z</dcterms:created>
  <dcterms:modified xsi:type="dcterms:W3CDTF">2026-04-27T15:38:00Z</dcterms:modified>
  <cp:category/>
</cp:coreProperties>
</file>